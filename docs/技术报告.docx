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微软雅黑" w:hAnsi="微软雅黑" w:eastAsia="微软雅黑"/>
          <w:b/>
          <w:sz w:val="40"/>
        </w:rPr>
        <w:t>kid_buddy — 会讲故事的儿童 AI 伙伴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2026 首届 openvela AI 硬件开发者大赛 · 技术报告</w:t>
      </w:r>
    </w:p>
    <w:p>
      <w:pPr>
        <w:spacing w:before="120" w:after="120"/>
        <w:pBdr>
          <w:bottom w:val="single" w:sz="6" w:space="1" w:color="888888"/>
        </w:pBdr>
      </w:pPr>
    </w:p>
    <w:p>
      <w:pPr>
        <w:spacing w:before="280" w:after="120"/>
        <w:pStyle w:val="Heading1"/>
        <w:keepLines/>
      </w:pPr>
      <w:r>
        <w:rPr>
          <w:rFonts w:ascii="微软雅黑" w:hAnsi="微软雅黑" w:eastAsia="微软雅黑"/>
          <w:b/>
          <w:color w:val="1F3864"/>
          <w:sz w:val="30"/>
        </w:rPr>
        <w:t>1、信息表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作品名称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kid_buddy（会讲故事的儿童 AI 伙伴）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队伍名称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地铁口野狗联盟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团队分工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人，分工见下表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选题方向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硬件产品创新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成员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技术方向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核心职责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H1：丁培钊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音频与 BSP 驱动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录音与播放链路（ALSA 采集 / 播放）、codec 二次打开无声的驱动修复、单麦克风增益与 VAD 阈值调参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H2：邢铭航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固件与系统集成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固件编译与版本管理、WiFi / 外设配置、系统集成、界面帧预算与性能调优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S1：秦朝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云端服务与后端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MQTT Broker 与通道联调、家长 Web 控制台（单文件 H5）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S2：李浩翔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 UI/UX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LVGL 整体 UI、多套角色形象设计、动画系统、触摸交互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S3：黎煌华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引擎与端侧逻辑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System Prompt 与四套角色人设设计、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story-rpg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技能、故事模式与剧情会话逻辑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888888"/>
        </w:pBdr>
      </w:pPr>
    </w:p>
    <w:p>
      <w:pPr>
        <w:spacing w:before="280" w:after="120"/>
        <w:pStyle w:val="Heading1"/>
        <w:keepLines/>
      </w:pPr>
      <w:r>
        <w:rPr>
          <w:rFonts w:ascii="微软雅黑" w:hAnsi="微软雅黑" w:eastAsia="微软雅黑"/>
          <w:b/>
          <w:color w:val="1F3864"/>
          <w:sz w:val="30"/>
        </w:rPr>
        <w:t>2、摘要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kid_buddy 是一台给 6–12 岁孩子的语音 AI 玩伴，跑在 openvela + ai_agent 上，硬件是一块 巴掌大的 Gemini-S1，套在 3D 打印的「翻开的书页」外壳里。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它针对的痛点很具体：儿童故事机内容出厂即固定、只会单向播放；通用语音助手则是「你问它 才答」，孩子得先喊醒它、还得会组织问题，门槛全压在孩子这边。kid_buddy 把「主动」和 「执行」都交给 ai_agent 框架——提醒是模型自己调 cron 工具建立的定时任务，故事讲一半 孩子走开了 Agent 会主动开口续讲，剧情走分支且与自由问答各存一份会话历史、断电再开机 接着上次那条线讲。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交互上做了一个反常识的选择：屏幕上一个字都没有，整块屏是一张用圆和弧线画的表情脸， 把二十来个设备状态翻译成六种表情；底部三分之一的字幕板是给旁边大人看的旁证，不是给 孩子的提示——语音一旦哑掉，那张难过的脸是唯一能证明它还活着的东西。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代码与固件在本队专属仓内，云侧只用大赛提供的 MiMo（LLM / ASR / TTS）。</w:t>
      </w:r>
    </w:p>
    <w:p>
      <w:pPr>
        <w:spacing w:before="120" w:after="120"/>
        <w:pBdr>
          <w:bottom w:val="single" w:sz="6" w:space="1" w:color="888888"/>
        </w:pBdr>
      </w:pPr>
    </w:p>
    <w:p>
      <w:pPr>
        <w:spacing w:before="280" w:after="120"/>
        <w:pStyle w:val="Heading1"/>
        <w:keepLines/>
      </w:pPr>
      <w:r>
        <w:rPr>
          <w:rFonts w:ascii="微软雅黑" w:hAnsi="微软雅黑" w:eastAsia="微软雅黑"/>
          <w:b/>
          <w:color w:val="1F3864"/>
          <w:sz w:val="30"/>
        </w:rPr>
        <w:t>3、正文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3.1 绪论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3.1.1 项目背景与问题定义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应用场景。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6–12 岁的孩子在家里的非学习时段（放学后、睡前）需要有内容的陪伴。 这个年龄段的孩子识字量有限、不会打字、说不出「请重复上一句」这种指令式表达；屏幕 也不是给他们的——他们不读，他们看。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痛点一：现有的儿童设备都是单向的。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故事机按下按钮就播放，内容出厂即固定，孩子 没有选择权，想让故事里的主角往回走是做不到的。而这类设备真正被孩子喜欢的部分恰恰是 能参与——所以孩子会反复听同一集，因为那是唯一能预期的东西。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痛点二：通用语音助手是「被动问答」的。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你不问，它就永远静默。孩子对一台设备开口 是有门槛的：要先意识到它能听懂、要组织好语言、还要先喊对唤醒词。门槛叠加的结果是， 孩子玩两次就不玩了。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痛点三：云端语音链路一旦失败，廉价设备会「假装无事发生」。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网络抖动、服务端握手 失败、音频通道被抢——这些对大人来说是「稍等重试」，对孩子来说是「玩具突然不理我了」， 而两者在行为上完全一样：你说完话，它没有任何反应。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3.1.2 技术难点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单麦克风板子上，唤醒、识别、结果匹配全要在应用层自己串。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这块板没有本地 KWS 引擎，唤醒只能在 ASR 转写结果上做匹配；而转写是中英混说，空格、标点、大小写都不 固定。 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采集和播放共享同一条 codec DMA 通道。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麦克风开着的时候去开扬声器，会直接报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request dma chan failed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，提醒和回复都会变成哑的。 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屏幕是整屏单缓冲的（FULL 渲染模式）。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任何一处失效，LVGL 都要重绘并刷整块屏 ——320×240×2 = 153,600 字节，而 SPI1 同时还被音频 DMA 抢。所谓「只重绘脸那块」的 常规优化在这块板上一分钱都省不下来。 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板子没有 RTC。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系统时钟停在 1970，HTTPS 证书的 notBefore 校验对每一张服务端 证书都失败，ASR / LLM / TTS 整条链路会全哑，而日志里只有 TLS 错误。 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让模型真的去「执行」，而不是把执行写在应用代码里。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提醒不能是我们写死的正则 解析，故事也不能是我们写死的状态机——否则这就只是又套了个大模型的语音助手。 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3.1.3 创新点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交互层：把状态翻译成表情，而不是翻译成文字。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孩子不读字，所以整块屏是一张脸： 六张基础表情 × 六种头顶道具，覆盖二十来个设备状态。底部三分之一保留三行字幕板，但它 的定义是「给大人的旁证」——语音一旦失败，屏幕上的难过表情 + 一句中文安抚语是唯一的 告知。这个取舍是有代价的（没有文字兜底，TTS 哑了这轮回复就丢了），所以失败路径必须 显式地演出来，不能靠中性表情含糊过去。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内容层：把「怎么讲一个分支故事」写成 Agent 能读的 Skill，而不是应用里的状态机。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story-rpg</w:t>
      </w:r>
      <w:r>
        <w:rPr>
          <w:rFonts w:ascii="Times New Roman" w:hAnsi="Times New Roman" w:eastAsia="宋体"/>
          <w:b w:val="0"/>
          <w:i w:val="0"/>
          <w:sz w:val="21"/>
        </w:rPr>
        <w:t xml:space="preserve"> 技能是一份放在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/data/agent/skills/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Markdown，写的是「怎么起头、每轮 怎么给选项、选项要用完整口语不能念 ABC、怎么续、怎么收尾」。换讲法改 Markdown 即可， 不用重新编译固件。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机制层：剧情与闲聊的会话隔离。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孩子中途问一句「恐龙为什么会灭绝」，不会把剧情带 跑偏——两个会话在系统里各存一份历史。这是「能一直玩下去」和「玩两轮就乱」的分界线。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工程层：把云端链路的瞬时故障挡在孩子看不见的地方。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TLS 逐 IP 回退、指数退避重试、 chunked 响应读完即停、回复卡死的看门狗自恢复、开机自动校时。这些不是锦上添花——它们 决定了这个玩具是「偶尔不灵」还是「坏了」。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3.2 系统方案设计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3.2.1 系统总体架构</w:t>
      </w:r>
    </w:p>
    <w:p>
      <w:pPr>
        <w:spacing w:before="80" w:after="160" w:line="276" w:lineRule="auto"/>
        <w:ind w:left="283"/>
        <w:shd w:val="clear" w:color="auto" w:fill="F2F2F2"/>
        <w:keepLines/>
      </w:pPr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>│  kid_buddy（本作品主体，4200+ 行 C，独立 LVGL 应用）           │</w:t>
      </w:r>
      <w:r>
        <w:br/>
      </w:r>
      <w:r>
        <w:rPr>
          <w:rFonts w:ascii="Consolas" w:hAnsi="Consolas" w:eastAsia="宋体"/>
          <w:sz w:val="17"/>
        </w:rPr>
        <w:t>│                                                              │</w:t>
      </w:r>
      <w:r>
        <w:br/>
      </w:r>
      <w:r>
        <w:rPr>
          <w:rFonts w:ascii="Consolas" w:hAnsi="Consolas" w:eastAsia="宋体"/>
          <w:sz w:val="17"/>
        </w:rPr>
        <w:t>│  LVGL 脸谱界面 ── 角色状态机 ── 剧情会话管理 ── 字幕排版        │</w:t>
      </w:r>
      <w:r>
        <w:br/>
      </w:r>
      <w:r>
        <w:rPr>
          <w:rFonts w:ascii="Consolas" w:hAnsi="Consolas" w:eastAsia="宋体"/>
          <w:sz w:val="17"/>
        </w:rPr>
        <w:t>│  VAD 采集循环 ── 唤醒匹配 ── TTS 流水线 ── 追问窗口             │</w:t>
      </w:r>
      <w:r>
        <w:br/>
      </w:r>
      <w:r>
        <w:rPr>
          <w:rFonts w:ascii="Consolas" w:hAnsi="Consolas" w:eastAsia="宋体"/>
          <w:sz w:val="17"/>
        </w:rPr>
        <w:t>└───────────────┬──────────────────────────────────────────────┘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宋体"/>
          <w:sz w:val="17"/>
        </w:rPr>
        <w:t xml:space="preserve">                │  velaclaw_ask() / 消息总线 / notify 回调</w:t>
      </w:r>
      <w:r>
        <w:br/>
      </w:r>
      <w:r>
        <w:rPr>
          <w:rFonts w:ascii="Consolas" w:hAnsi="Consolas" w:eastAsia="宋体"/>
          <w:sz w:val="17"/>
        </w:rPr>
        <w:t>┌───────────────▼──────────────────────────────────────────────┐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>│  packages/ai_agent（大赛框架，本队在其上提交了 4 个 PR）        │</w:t>
      </w:r>
      <w:r>
        <w:br/>
      </w:r>
      <w:r>
        <w:rPr>
          <w:rFonts w:ascii="Consolas" w:hAnsi="Consolas" w:eastAsia="宋体"/>
          <w:sz w:val="17"/>
        </w:rPr>
        <w:t>│                                                              │</w:t>
      </w:r>
      <w:r>
        <w:br/>
      </w:r>
      <w:r>
        <w:rPr>
          <w:rFonts w:ascii="Consolas" w:hAnsi="Consolas" w:eastAsia="宋体"/>
          <w:sz w:val="17"/>
        </w:rPr>
        <w:t>│  Agent 主循环 + Tool 调用 ── 会话管理 ── 记忆落盘              │</w:t>
      </w:r>
      <w:r>
        <w:br/>
      </w:r>
      <w:r>
        <w:rPr>
          <w:rFonts w:ascii="Consolas" w:hAnsi="Consolas" w:eastAsia="宋体"/>
          <w:sz w:val="17"/>
        </w:rPr>
        <w:t>│  Skill 体系（/data/agent/skills/）── cron 定时任务             │</w:t>
      </w:r>
      <w:r>
        <w:br/>
      </w:r>
      <w:r>
        <w:rPr>
          <w:rFonts w:ascii="Consolas" w:hAnsi="Consolas" w:eastAsia="宋体"/>
          <w:sz w:val="17"/>
        </w:rPr>
        <w:t>│  LLM 通道 ── ASR ── TTS ── MQTT ── CLI                       │</w:t>
      </w:r>
      <w:r>
        <w:br/>
      </w:r>
      <w:r>
        <w:rPr>
          <w:rFonts w:ascii="Consolas" w:hAnsi="Consolas" w:eastAsia="宋体"/>
          <w:sz w:val="17"/>
        </w:rPr>
        <w:t>└───────────────┬──────────────────────────────────────────────┘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宋体"/>
          <w:sz w:val="17"/>
        </w:rPr>
        <w:t xml:space="preserve">                │</w:t>
      </w:r>
      <w:r>
        <w:br/>
      </w:r>
      <w:r>
        <w:rPr>
          <w:rFonts w:ascii="Consolas" w:hAnsi="Consolas" w:eastAsia="宋体"/>
          <w:sz w:val="17"/>
        </w:rPr>
        <w:t>┌───────────────▼──────────────────────────────────────────────┐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>│  openvela / NuttX                                            │</w:t>
      </w:r>
      <w:r>
        <w:br/>
      </w:r>
      <w:r>
        <w:rPr>
          <w:rFonts w:ascii="Consolas" w:hAnsi="Consolas" w:eastAsia="宋体"/>
          <w:sz w:val="17"/>
        </w:rPr>
        <w:t>│  LVGL · ALSA（AW codec）· mbedTLS · lwIP · MQTT · NAND FS     │</w:t>
      </w:r>
      <w:r>
        <w:br/>
      </w:r>
      <w:r>
        <w:rPr>
          <w:rFonts w:ascii="Consolas" w:hAnsi="Consolas" w:eastAsia="宋体"/>
          <w:sz w:val="17"/>
        </w:rPr>
        <w:t>└───────────────┬──────────────────────────────────────────────┘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宋体"/>
          <w:sz w:val="17"/>
        </w:rPr>
        <w:t xml:space="preserve">                │</w:t>
      </w:r>
      <w:r>
        <w:br/>
      </w:r>
      <w:r>
        <w:rPr>
          <w:rFonts w:ascii="Consolas" w:hAnsi="Consolas" w:eastAsia="宋体"/>
          <w:sz w:val="17"/>
        </w:rPr>
        <w:t>┌───────────────▼──────────────────────────────────────────────┐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>│  Gemini-S1 板级支持（全志 R528 / sun8iw20p1）                  │</w:t>
      </w:r>
      <w:r>
        <w:br/>
      </w:r>
      <w:r>
        <w:rPr>
          <w:rFonts w:ascii="Consolas" w:hAnsi="Consolas" w:eastAsia="宋体"/>
          <w:sz w:val="17"/>
        </w:rPr>
        <w:t>│  codec 驱动修复 · 板级 defconfig 修复 · 启动脚本               │</w:t>
      </w:r>
      <w:r>
        <w:br/>
      </w:r>
      <w:r>
        <w:rPr>
          <w:rFonts w:ascii="Consolas" w:hAnsi="Consolas" w:eastAsia="宋体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数据流自下而上：孩子说话 → VAD 掐句 → MiMo ASR 转写 → 唤醒匹配或追问窗口放行 →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velaclaw_ask()</w:t>
      </w:r>
      <w:r>
        <w:rPr>
          <w:rFonts w:ascii="Times New Roman" w:hAnsi="Times New Roman" w:eastAsia="宋体"/>
          <w:b w:val="0"/>
          <w:i w:val="0"/>
          <w:sz w:val="21"/>
        </w:rPr>
        <w:t xml:space="preserve"> 进 Agent 主循环（带工具表）→ 模型决定直接回答、调 cron 工具、还是读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story-rpg</w:t>
      </w:r>
      <w:r>
        <w:rPr>
          <w:rFonts w:ascii="Times New Roman" w:hAnsi="Times New Roman" w:eastAsia="宋体"/>
          <w:b w:val="0"/>
          <w:i w:val="0"/>
          <w:sz w:val="21"/>
        </w:rPr>
        <w:t xml:space="preserve"> 技能 → 回复流式回吐 → 按句预取 MiMo TTS → ALSA 播放，同时脸谱切换到说话表情。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3.2.2 方案论证与选型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开发板选型理由。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大赛提供的 Gemini-S1 是唯一同时具备麦克风、扬声器、LCD 和触屏的 板子，而这四样恰好是这个作品的最小硬件集：单麦决定了唤醒方案必须走「ASR 转写后匹配」， LCD + 触屏决定了交互可以用一张脸 + 四条书签带完成。它同时也是难度来源——没有本地 KWS 引擎、没有 RTC、采集与播放共享 DMA，这三条都在 3.1.2 里列过。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端 / 云职责划分。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这是本作品最需要说清楚的一处：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能力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在哪一侧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唤醒判定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端侧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本地能量阈值 VAD + 归一化字符串匹配，不需要联网，省 Token，也避免「说一句话就把音频传上云」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语音识别 / 合成 / 对话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云端（MiMo）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端侧算力与内存都放不下可用的模型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意图判断与动作决策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云端模型 +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端侧工具执行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模型决定「要做什么」，动作（建定时任务、写文件）在板子上真实发生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会话历史 / 剧情进度 / 提醒任务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端侧落盘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断网也不能丢；重启后要接着上次的剧情讲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表情与状态机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端侧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实时性要求（100 ms 级），且断网时更要工作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断网 / 弱网降级策略。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断网（板子知道自己没网）：脸显「困倦」而不是「难过」，头顶冒泡泡。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这是刻意 区分的：「帮不上忙」和「我做错了事」对孩子不是一个意思，一张难过的脸会让孩子以为 是自己把玩具弄坏了。不做无意义的静默重试；网络恢复后由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network_is_connected()</w:t>
      </w:r>
      <w:r>
        <w:rPr>
          <w:rFonts w:ascii="Times New Roman" w:hAnsi="Times New Roman" w:eastAsia="宋体"/>
          <w:b w:val="0"/>
          <w:i w:val="0"/>
          <w:sz w:val="21"/>
        </w:rPr>
        <w:t xml:space="preserve"> 轮询自动接回。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联网但这一轮失败（服务端某个后端 IP 握手坏窗口、5xx、请求根本没发出去）：脸显 「难过」并播一句写死的中文安抚语。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这一条优先级高于上一条——真的失败了就要认， 在这个没有文字的界面上，这是唯一还能告诉孩子「它坏了，不是它不想理你」的方式。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弱网瞬时故障（服务端某个后端 IP 握手必失败）：TLS 连接对域名解析出的</w:t>
      </w:r>
      <w:r>
        <w:rPr>
          <w:rFonts w:ascii="Times New Roman" w:hAnsi="Times New Roman" w:eastAsia="宋体"/>
          <w:b/>
          <w:i w:val="0"/>
          <w:sz w:val="21"/>
        </w:rPr>
        <w:t>每个 IP 逐次 尝试</w:t>
      </w:r>
      <w:r>
        <w:rPr>
          <w:rFonts w:ascii="Times New Roman" w:hAnsi="Times New Roman" w:eastAsia="宋体"/>
          <w:b w:val="0"/>
          <w:i w:val="0"/>
          <w:sz w:val="21"/>
        </w:rPr>
        <w:t>，而不是只试第一个就放弃。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服务端返回 5xx / 连接被拒：TTS 请求最多重试 3 次、间隔 1.5 s 起；握手成功但响应 完整性校验失败，则整个请求重试而不是接受半截数据。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响应流读不完：对 keep-alive 的 chunked 响应，读到 body 完整即主动停止，不等服务端 关连接。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开机兜底：开机约 4 秒后先播一句</w:t>
      </w:r>
      <w:r>
        <w:rPr>
          <w:rFonts w:ascii="Times New Roman" w:hAnsi="Times New Roman" w:eastAsia="宋体"/>
          <w:b/>
          <w:i w:val="0"/>
          <w:sz w:val="21"/>
        </w:rPr>
        <w:t>写死的</w:t>
      </w:r>
      <w:r>
        <w:rPr>
          <w:rFonts w:ascii="Times New Roman" w:hAnsi="Times New Roman" w:eastAsia="宋体"/>
          <w:b w:val="0"/>
          <w:i w:val="0"/>
          <w:sz w:val="21"/>
        </w:rPr>
        <w:t>欢迎语。它不走 LLM，所以云端首字再慢孩子 也不会干等；联网之后才发起第二轮「查会话历史、接着上次那条线讲」的探测，没网就整个 跳过（那一轮的失败只会换来一句道歉，反而把上一次的故事顶掉）。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与备选方案的对比。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备选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为什么不选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纯文字聊天界面（卡片 + 按钮 + 聊天气泡）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目标用户不识字。这是本作品第一版的样子，实测孩子在屏幕上找不到任何可读的东西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端侧小模型做唤醒（KWS）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板子没有可用的本地 KWS，且引入模型会让内存和算力预算失控；改用「ASR 转写后匹配」把成本压到几乎为零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提示词里写死角色人设，不做 Skill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换讲法要重新编译固件；而且那样「讲故事」的能力就没有留在框架里，和本赛题「用 Skill 扩展 Agent」的要求背道而驰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剧情进度只放在对话历史里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中途孩子问一句别的，剧情状态就被闲聊污染了</w:t>
            </w:r>
          </w:p>
        </w:tc>
      </w:tr>
    </w:tbl>
    <w:p>
      <w:pPr>
        <w:spacing w:after="80"/>
      </w:pP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3.2.3 关键模块设计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（1）语音链路。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采集用本地能量阈值 VAD 掐出一句话（20 ms 一帧，起止阈值带迟滞）， 只在没有回复在播的时候才开麦克风。识别送 MiMo ASR。合成用 MiMo TTS，</w:t>
      </w:r>
      <w:r>
        <w:rPr>
          <w:rFonts w:ascii="Times New Roman" w:hAnsi="Times New Roman" w:eastAsia="宋体"/>
          <w:b/>
          <w:i w:val="0"/>
          <w:sz w:val="21"/>
        </w:rPr>
        <w:t>一次回复只开关 一次音频设备</w:t>
      </w:r>
      <w:r>
        <w:rPr>
          <w:rFonts w:ascii="Times New Roman" w:hAnsi="Times New Roman" w:eastAsia="宋体"/>
          <w:b w:val="0"/>
          <w:i w:val="0"/>
          <w:sz w:val="21"/>
        </w:rPr>
        <w:t>，按句流水线预取——转换下一句和播放当前句并行，首字延迟约减半。整条链路 上「谁是当前这句话的接收方」由一个忙标志门控，避免采集与播放同时占用 codec DMA。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（2）唤醒。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板子没有本地 KWS，唤醒是在 ASR 转写结果上做归一化匹配：大小写折叠、 空格与标点当分隔符、并同时认几个常见音译写法，所以「你好，openvela」「你好 openvela」 「Hello，OpenVela」都能唤醒。唤醒词按大赛规定使用「你好，openvela / Hello, openvela」。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（3）追问窗口。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回复结束后的 12 秒内，孩子直接说「第二个」「继续」就能接话，不用再 喊唤醒词。小孩说不出「请重复上一句」，这个窗口是替他们省事的。窗口内收到的音频不再走 唤醒判定，直接进对话。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（4）剧情会话管理。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进入故事模式时，这一路的请求带一个独立的会话标识，ai_agent 的 会话管理器把它的历史单独存一份。进出故事模式由语音触发（「我们来玩冒险游戏」/ 「不玩了」），状态落盘，中途断电再开机还能接着上次的剧情。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（5）脸谱状态机。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六张基础表情（平静 / 高兴 / 惊讶 / 专注 / 难过 / 困倦）× 六种 道具。状态按优先级阶梯判定：ASR 退避 → 出错难过 → 提醒铃铛 → 上报成功 → 主动搭话挥手 → 正在听（音量弧）→ 识别中 → 说话中（开合嘴）→ 思考中 → 没听清 → 无网络（困倦）→ 待机。动画按状态分配帧预算（见 3.5.2），待机时每 tick 一个 LVGL 调用都不发。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（6）各节点的角色与运行的系统。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本作品是一个三节点的方案，但</w:t>
      </w:r>
      <w:r>
        <w:rPr>
          <w:rFonts w:ascii="Times New Roman" w:hAnsi="Times New Roman" w:eastAsia="宋体"/>
          <w:b/>
          <w:i w:val="0"/>
          <w:sz w:val="21"/>
        </w:rPr>
        <w:t>只有板子在跑 openvela</w:t>
      </w:r>
      <w:r>
        <w:rPr>
          <w:rFonts w:ascii="Times New Roman" w:hAnsi="Times New Roman" w:eastAsia="宋体"/>
          <w:b w:val="0"/>
          <w:i w:val="0"/>
          <w:sz w:val="21"/>
        </w:rPr>
        <w:t>，另两个节点刻意做成了零安装：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节点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跑在哪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承担什么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为什么这么分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设备端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Gemini-S1 /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openvela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（NuttX）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全部实时动作：脸谱界面、VAD 采集、唤醒匹配、TTS 播放、会话与剧情落盘、定时任务执行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实时性（100 ms 级）和断网可用性都要求它在本地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家长端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手机 / 电脑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浏览器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，一个单文件 H5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看孩子与设备的往来、给孩子设提醒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不装 App、不上应用商店，扫开即用；它只是个 MQTT 客户端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云侧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Xiaomi MiMo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/ 对话 / TTS 三个接口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端侧算力与内存放不下可用的模型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家长端和板子之间只隔着 MQTT（topic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agent/in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agent/out</w:t>
      </w:r>
      <w:r>
        <w:rPr>
          <w:rFonts w:ascii="Times New Roman" w:hAnsi="Times New Roman" w:eastAsia="宋体"/>
          <w:b w:val="0"/>
          <w:i w:val="0"/>
          <w:sz w:val="21"/>
        </w:rPr>
        <w:t>），用的就是 ai_agent 原有 的入站 / 出站格式（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{"type":"message","content":…,"chat_id":…}</w:t>
      </w:r>
      <w:r>
        <w:rPr>
          <w:rFonts w:ascii="Times New Roman" w:hAnsi="Times New Roman" w:eastAsia="宋体"/>
          <w:b w:val="0"/>
          <w:i w:val="0"/>
          <w:sz w:val="21"/>
        </w:rPr>
        <w:t>），</w:t>
      </w:r>
      <w:r>
        <w:rPr>
          <w:rFonts w:ascii="Times New Roman" w:hAnsi="Times New Roman" w:eastAsia="宋体"/>
          <w:b/>
          <w:i w:val="0"/>
          <w:sz w:val="21"/>
        </w:rPr>
        <w:t>板子这一侧的代码 一行没改</w:t>
      </w:r>
      <w:r>
        <w:rPr>
          <w:rFonts w:ascii="Times New Roman" w:hAnsi="Times New Roman" w:eastAsia="宋体"/>
          <w:b w:val="0"/>
          <w:i w:val="0"/>
          <w:sz w:val="21"/>
        </w:rPr>
        <w:t>。也就是说，将来要换成手机原生 App、或者接一个智能音箱，设备端还是不用动。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3.3 核心算法与技术原理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3.3.1 AI 算法实现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端侧模型：不部署。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板子的内存与算力预算放不下一个可用的语音或语言模型，所以端侧 不跑神经网络：唤醒是确定性算法（能量 VAD + 字符串归一化匹配），表情是几何绘制。这条 选择换来的是断网可用性和零端侧推理延迟——代价识别与合成必须联网，因此失败路径必须 显式可见（见 3.1.3）。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云端模型：全部使用大赛 Xiaomi MiMo。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三个接口：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用途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模型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接口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鉴权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语音识别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mimo-v2.5-asr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HTTPS POST，音频以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data:audio/wav;base64,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内联，语言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zh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Bearer API Key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对话 / 工具调用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MiMo 对话模型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https://api.xiaomimimo.com/v1/chat/completions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（OpenAI 兼容）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Bearer API Key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语音合成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mimo-v2.5-tts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https://token-plan-cn.xiaomimimo.com/v1/chat/completions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，音色「冰糖」，输出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pcm16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Bearer API Key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API Key 与模型名由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/data/agent/config/config.json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配置（可用 NSH 命令在线改）， 不写死在固件里。对话请求走流式（SSE），首句到即开始合成，不等整段生成完。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3.3.2 关键机制设计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（1）字幕排版：行宽预算必须自己算，而且要算对。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LVGL 的标签在两种情况下都会断行： 格子用完了，以及遇到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\n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和空格。只按「格子数 × 行数」估算会多算出一行，而多出来的 那一行不报错、不画出来、安静消失——症状是「回复念到一半就没了」。所以排版自己做： 逐字断行并显式写入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\n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配套的是全角判断。实测字体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lv_font_simsun_16_cjk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的度量</w:t>
      </w:r>
      <w:r>
        <w:rPr>
          <w:rFonts w:ascii="Times New Roman" w:hAnsi="Times New Roman" w:eastAsia="宋体"/>
          <w:b/>
          <w:i w:val="0"/>
          <w:sz w:val="21"/>
        </w:rPr>
        <w:t>精确</w:t>
      </w:r>
      <w:r>
        <w:rPr>
          <w:rFonts w:ascii="Times New Roman" w:hAnsi="Times New Roman" w:eastAsia="宋体"/>
          <w:b w:val="0"/>
          <w:i w:val="0"/>
          <w:sz w:val="21"/>
        </w:rPr>
        <w:t>是 ASCII 8.00 px、 CJK 16.00 px，但常见的「U+2000 以上是全角」是错的——实际有 128 个更小的码点也是全角 （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° ± × ÷</w:t>
      </w:r>
      <w:r>
        <w:rPr>
          <w:rFonts w:ascii="Times New Roman" w:hAnsi="Times New Roman" w:eastAsia="宋体"/>
          <w:b w:val="0"/>
          <w:i w:val="0"/>
          <w:sz w:val="21"/>
        </w:rPr>
        <w:t>、希腊字母、西里尔字母），把它们算成半角会让整行宽 8 px，恰好够 LVGL 再折 一次行，于是又多出一行被裁掉。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（2）字幕滚动：把「裁切」从限制反过来当工具用。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提示词要求模型答 100 字，而两行 33 格只有 66 格——上限是屏幕给的，不是模型给的。做法是：正文标签允许长到 8 行，前面放 一个正好两行高的普通对象当窗口，标签是它的子对象，每 2.5 秒往上移一行，走到底回到开头。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这条能成立的前提是从源码里读出来的两条性质：LVGL 画子对象时只取</w:t>
      </w:r>
      <w:r>
        <w:rPr>
          <w:rFonts w:ascii="Times New Roman" w:hAnsi="Times New Roman" w:eastAsia="宋体"/>
          <w:b/>
          <w:i w:val="0"/>
          <w:sz w:val="21"/>
        </w:rPr>
        <w:t>父对象的矩形</w:t>
      </w:r>
      <w:r>
        <w:rPr>
          <w:rFonts w:ascii="Times New Roman" w:hAnsi="Times New Roman" w:eastAsia="宋体"/>
          <w:b w:val="0"/>
          <w:i w:val="0"/>
          <w:sz w:val="21"/>
        </w:rPr>
        <w:t xml:space="preserve">做 交集（除非父对象带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LV_OBJ_FLAG_OVERFLOW_VISIBLE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，我们故意不加——裁切正是这个功能的 实现手段）；而标签自己的换行宽度用的是它自己的坐标，不受父对象裁切影响。另外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lv_obj_set_y()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在值没变时会提前返回，所以静止的标签每个 tick 零成本——这一点很重要， 因为 FULL 渲染模式下任何一次写入都是 153 KB 的全屏刷新。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滚动的起算点是「文本最后一次变化」，不是流结束的 final 事件：出错路径根本不发 final， 等它会让半截回复永远卡在开头。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（3）剧情会话隔离。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见 3.2.3（4）。实现上是一次请求带一个会话标识，历史由框架按 标识分别落盘。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（4）设备状态 → 表情的映射。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应用只往界面暴露若干只读的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volatile</w:t>
      </w:r>
      <w:r>
        <w:rPr>
          <w:rFonts w:ascii="Times New Roman" w:hAnsi="Times New Roman" w:eastAsia="宋体"/>
          <w:b w:val="0"/>
          <w:i w:val="0"/>
          <w:sz w:val="21"/>
        </w:rPr>
        <w:t xml:space="preserve"> 观察点（是否在 听、音量、是否在识别、是否在说、是否出错、是否连网……），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face_apply()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按优先级阶梯 把它翻译成表情与道具。这样界面重做不会碰到任何控制流。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3.3.3 openvela 系统能力的深度运用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大赛要求「至少落地图形 / AI / 多媒体三项核心能力之一」，本作品</w:t>
      </w:r>
      <w:r>
        <w:rPr>
          <w:rFonts w:ascii="Times New Roman" w:hAnsi="Times New Roman" w:eastAsia="宋体"/>
          <w:b/>
          <w:i w:val="0"/>
          <w:sz w:val="21"/>
        </w:rPr>
        <w:t>三项全部落地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能力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落点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用到的 openvela 组件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图形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整块屏的 LVGL 脸谱界面、字幕排版与滚动、触摸书签带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LVGL 9.1、NuttX LCD 驱动（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/dev/lcd0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）、触摸屏输入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ai_agent 的 Agent 主循环、工具调用、Skill 体系、会话与记忆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packages/ai_agent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、MiMo LLM/ASR/TTS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多媒体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单麦录音、TTS 播放、按句流水线、DMA 通道仲裁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NuttX ALSA、AW sun8iw20 audio codec 驱动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底层还用到：mbedTLS（HTTPS/WSS）、lwIP（TCP/IP）、MQTT 客户端（家长端上报）、NAND 文件 系统（配置、会话、剧情与提醒任务落盘）、NSH（调试与在线配置）。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对 openvela 的优化、拓展与改进建议。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开发过程中定位到的问题，能改的都提了 PR：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仓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PR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性质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packages_ai_agent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#33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新增 MiMo ASR / TTS 后端；修音频通道与播放链路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能力扩展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packages_ai_agent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#34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修：外发队列被阻塞时提醒不再哑掉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缺陷修复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packages_ai_agent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#35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多角色扮演、追问窗口、剧情会话隔离、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story-rpg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技能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能力扩展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packages_ai_agent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#36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Agent 单实例、MQTT 儿童确认上报、CLI 守护互斥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能力扩展 + 缺陷修复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vendor_allwinnertech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#21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Gemini-S1 板级支持；codec 每次打开无条件重配 DAC 时钟的修复</w:t>
            </w:r>
          </w:p>
        </w:tc>
        <w:tc>
          <w:tcPr>
            <w:tcW w:type="dxa" w:w="235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板级适配 + 驱动缺陷修复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上游评审有 CODEOWNERS 闸门，参赛者无法自行合并，截至交赛这 5 个 PR 都仍在评审队列中。 为使作品</w:t>
      </w:r>
      <w:r>
        <w:rPr>
          <w:rFonts w:ascii="Times New Roman" w:hAnsi="Times New Roman" w:eastAsia="宋体"/>
          <w:b/>
          <w:i w:val="0"/>
          <w:sz w:val="21"/>
        </w:rPr>
        <w:t>不依赖上游合并即可从源码构建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packages/ai_agent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39 个文件与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vendor/allwinnertech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3 个文件的成品随本仓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upstream/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目录交付，manifest 通过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&lt;copyfile&gt;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repo sync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结束后按原路径覆盖回对应工作区。因此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repo sync</w:t>
      </w:r>
      <w:r>
        <w:rPr>
          <w:rFonts w:ascii="Times New Roman" w:hAnsi="Times New Roman" w:eastAsia="宋体"/>
          <w:b w:val="0"/>
          <w:i w:val="0"/>
          <w:sz w:val="21"/>
        </w:rPr>
        <w:t xml:space="preserve"> 得到的树 与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image/</w:t>
      </w:r>
      <w:r>
        <w:rPr>
          <w:rFonts w:ascii="Times New Roman" w:hAnsi="Times New Roman" w:eastAsia="宋体"/>
          <w:b w:val="0"/>
          <w:i w:val="0"/>
          <w:sz w:val="21"/>
        </w:rPr>
        <w:t xml:space="preserve"> 内固件的源码状态一致。此处使用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&lt;copyfile&gt;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而非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&lt;linkfile&gt;</w:t>
      </w:r>
      <w:r>
        <w:rPr>
          <w:rFonts w:ascii="Times New Roman" w:hAnsi="Times New Roman" w:eastAsia="宋体"/>
          <w:b w:val="0"/>
          <w:i w:val="0"/>
          <w:sz w:val="21"/>
        </w:rPr>
        <w:t>：后者在目标 位置已存在同名普通文件时不会覆盖（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repo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removedirs()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只清理符号链接与空目录， 遇到普通文件即停止），仅打印一行错误日志，工作区中保留的仍是上游原文件。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给 openvela 的改进建议（都来自这块板子上真实踩到的坑）：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构建系统不跟踪头文件依赖。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改过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.h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之后链接的是旧目标文件，症状是结构体字段 读出垃圾值（我们遇到的是「读出 240」）。这类问题定位成本极高，建议在应用层构建规则 里补上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.h</w:t>
      </w:r>
      <w:r>
        <w:rPr>
          <w:rFonts w:ascii="Times New Roman" w:hAnsi="Times New Roman" w:eastAsia="宋体"/>
          <w:b w:val="0"/>
          <w:i w:val="0"/>
          <w:sz w:val="21"/>
        </w:rPr>
        <w:t xml:space="preserve"> 依赖。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构建系统只把 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etc/init.d/rcS</w:t>
      </w:r>
      <w:r>
        <w:rPr>
          <w:rFonts w:ascii="Times New Roman" w:hAnsi="Times New Roman" w:eastAsia="宋体"/>
          <w:b/>
          <w:i w:val="0"/>
          <w:sz w:val="21"/>
        </w:rPr>
        <w:t xml:space="preserve"> 列为依赖，而它的全部内容是 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#include "rcS.nsh"</w:t>
      </w:r>
      <w:r>
        <w:rPr>
          <w:rFonts w:ascii="Times New Roman" w:hAnsi="Times New Roman" w:eastAsia="宋体"/>
          <w:b/>
          <w:i w:val="0"/>
          <w:sz w:val="21"/>
        </w:rPr>
        <w:t>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rcS.nsh</w:t>
      </w:r>
      <w:r>
        <w:rPr>
          <w:rFonts w:ascii="Times New Roman" w:hAnsi="Times New Roman" w:eastAsia="宋体"/>
          <w:b w:val="0"/>
          <w:i w:val="0"/>
          <w:sz w:val="21"/>
        </w:rPr>
        <w:t xml:space="preserve"> 永远不触发重新生成，但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make</w:t>
      </w:r>
      <w:r>
        <w:rPr>
          <w:rFonts w:ascii="Times New Roman" w:hAnsi="Times New Roman" w:eastAsia="宋体"/>
          <w:b w:val="0"/>
          <w:i w:val="0"/>
          <w:sz w:val="21"/>
        </w:rPr>
        <w:t xml:space="preserve"> 报成功——镜像里还是旧脚本。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LCD 驱动的 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#if/#elif</w:t>
      </w:r>
      <w:r>
        <w:rPr>
          <w:rFonts w:ascii="Times New Roman" w:hAnsi="Times New Roman" w:eastAsia="宋体"/>
          <w:b/>
          <w:i w:val="0"/>
          <w:sz w:val="21"/>
        </w:rPr>
        <w:t xml:space="preserve"> 分支选择过于隐蔽。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板级配置里同时打开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CONFIG_LCD_FRAMEBUFFER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会让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lcddev_register()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变成死代码、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/dev/lcd0</w:t>
      </w:r>
      <w:r>
        <w:rPr>
          <w:rFonts w:ascii="Times New Roman" w:hAnsi="Times New Roman" w:eastAsia="宋体"/>
          <w:b w:val="0"/>
          <w:i w:val="0"/>
          <w:sz w:val="21"/>
        </w:rPr>
        <w:t xml:space="preserve"> 根本不注册，表现为整屏白屏而日志里 没有明确报错。建议该分支在编译期给出一条显式告警。</w:t>
      </w:r>
    </w:p>
    <w:p>
      <w:pPr>
        <w:pStyle w:val="ListNumber"/>
        <w:spacing w:after="40" w:line="324" w:lineRule="auto"/>
      </w:pPr>
      <w:r>
        <w:rPr>
          <w:rFonts w:ascii="Consolas" w:hAnsi="Consolas" w:eastAsia="宋体"/>
          <w:b/>
          <w:i w:val="0"/>
          <w:sz w:val="20"/>
          <w:shd w:val="clear" w:color="auto" w:fill="F2F2F2"/>
        </w:rPr>
        <w:t>lv_nuttx_lcd.c</w:t>
      </w:r>
      <w:r>
        <w:rPr>
          <w:rFonts w:ascii="Times New Roman" w:hAnsi="Times New Roman" w:eastAsia="宋体"/>
          <w:b/>
          <w:i w:val="0"/>
          <w:sz w:val="21"/>
        </w:rPr>
        <w:t xml:space="preserve"> 里 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GETAREAALIGN</w:t>
      </w:r>
      <w:r>
        <w:rPr>
          <w:rFonts w:ascii="Times New Roman" w:hAnsi="Times New Roman" w:eastAsia="宋体"/>
          <w:b/>
          <w:i w:val="0"/>
          <w:sz w:val="21"/>
        </w:rPr>
        <w:t xml:space="preserve"> ioctl 失败时静默继续。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该 ioctl 失败会让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rounder_cb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把每个 flush 面积压成 0 宽，也就是永久白屏，而代码只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perror</w:t>
      </w:r>
      <w:r>
        <w:rPr>
          <w:rFonts w:ascii="Times New Roman" w:hAnsi="Times New Roman" w:eastAsia="宋体"/>
          <w:b w:val="0"/>
          <w:i w:val="0"/>
          <w:sz w:val="21"/>
        </w:rPr>
        <w:t>。建议失败 时直接报错退出。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无 RTC 的板子建议在系统层提供时间可信标志。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我们最终是在应用里加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seed_clock_if_unset()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并在未校时拒绝设置绝对时间的提醒，但这类问题对所有无 RTC 的 板子都成立，放在系统层解决更合适。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3.4 系统实现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3.4.1 软件 / 固件架构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作品主体是一个文件、一个进程：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app/kid_buddy/kid_buddy.c</w:t>
      </w:r>
      <w:r>
        <w:rPr>
          <w:rFonts w:ascii="Times New Roman" w:hAnsi="Times New Roman" w:eastAsia="宋体"/>
          <w:b w:val="0"/>
          <w:i w:val="0"/>
          <w:sz w:val="21"/>
        </w:rPr>
        <w:t xml:space="preserve">（约 4200 行 C），在 NuttX 上 作为一个独立应用由启动脚本拉起。它自己不起 Agent 主循环，而是通过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velaclaw_ask()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 请求推进消息总线，由一个常驻的 ai_agent 实例处理——包括工具调用、会话管理、记忆落盘与 定时任务。两者之间只有两个方向的接口：请求（ask）与</w:t>
      </w:r>
      <w:r>
        <w:rPr>
          <w:rFonts w:ascii="Times New Roman" w:hAnsi="Times New Roman" w:eastAsia="宋体"/>
          <w:b/>
          <w:i w:val="0"/>
          <w:sz w:val="21"/>
        </w:rPr>
        <w:t>非请求的消息推送</w:t>
      </w:r>
      <w:r>
        <w:rPr>
          <w:rFonts w:ascii="Times New Roman" w:hAnsi="Times New Roman" w:eastAsia="宋体"/>
          <w:b w:val="0"/>
          <w:i w:val="0"/>
          <w:sz w:val="21"/>
        </w:rPr>
        <w:t>（notify 回调， 提醒就是从这里进来的）。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这样分层的好处是：应用侧完全不碰 LLM / 工具 / 会话的实现，只做「把设备状态翻译成表情」 和「把孩子的语音接进框架」两件事。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app 目录经队伍仓 manifest 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&lt;linkfile&gt;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映射到 openvela 工程的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packages/demos/contest2026_086_kid_buddy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Times New Roman" w:hAnsi="Times New Roman" w:eastAsia="宋体"/>
          <w:b/>
          <w:i w:val="0"/>
          <w:sz w:val="21"/>
        </w:rPr>
        <w:t>生产仓零改动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，编译流程与官方 demo 一致。 对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packages/ai_agent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vendor/allwinnertech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的功能改动，以文件成品的形式放在本仓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upstream/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下，由 manifest 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&lt;copyfile&gt;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repo sync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时覆盖回工作区（见 3.3.3）。</w:t>
      </w:r>
    </w:p>
    <w:p>
      <w:pPr>
        <w:spacing w:before="80" w:after="160" w:line="276" w:lineRule="auto"/>
        <w:ind w:left="283"/>
        <w:shd w:val="clear" w:color="auto" w:fill="F2F2F2"/>
        <w:keepLines/>
      </w:pPr>
      <w:r>
        <w:rPr>
          <w:rFonts w:ascii="Consolas" w:hAnsi="Consolas" w:eastAsia="宋体"/>
          <w:sz w:val="17"/>
        </w:rPr>
        <w:t>contest2026_086_ditiekouyegoulianmeng/</w:t>
      </w:r>
      <w:r>
        <w:br/>
      </w:r>
      <w:r>
        <w:rPr>
          <w:rFonts w:ascii="Consolas" w:hAnsi="Consolas" w:eastAsia="宋体"/>
          <w:sz w:val="17"/>
        </w:rPr>
        <w:t>├── app/kid_buddy/        应用主体（kid_buddy.c + 板级配置 + 技能设计稿）</w:t>
      </w:r>
      <w:r>
        <w:br/>
      </w:r>
      <w:r>
        <w:rPr>
          <w:rFonts w:ascii="Consolas" w:hAnsi="Consolas" w:eastAsia="宋体"/>
          <w:sz w:val="17"/>
        </w:rPr>
        <w:t>├── board/nsh_minidisplay/ 板级 defconfig</w:t>
      </w:r>
      <w:r>
        <w:br/>
      </w:r>
      <w:r>
        <w:rPr>
          <w:rFonts w:ascii="Consolas" w:hAnsi="Consolas" w:eastAsia="宋体"/>
          <w:sz w:val="17"/>
        </w:rPr>
        <w:t>├── upstream/             两个上游仓改动过的 42 个文件的成品</w:t>
      </w:r>
      <w:r>
        <w:br/>
      </w:r>
      <w:r>
        <w:rPr>
          <w:rFonts w:ascii="Consolas" w:hAnsi="Consolas" w:eastAsia="宋体"/>
          <w:sz w:val="17"/>
        </w:rPr>
        <w:t>├── image/                预编译固件（.img + sha256）</w:t>
      </w:r>
      <w:r>
        <w:br/>
      </w:r>
      <w:r>
        <w:rPr>
          <w:rFonts w:ascii="Consolas" w:hAnsi="Consolas" w:eastAsia="宋体"/>
          <w:sz w:val="17"/>
        </w:rPr>
        <w:t>├── docs/                 技术报告、作品介绍、演示视频脚本</w:t>
      </w:r>
      <w:r>
        <w:br/>
      </w:r>
      <w:r>
        <w:rPr>
          <w:rFonts w:ascii="Consolas" w:hAnsi="Consolas" w:eastAsia="宋体"/>
          <w:sz w:val="17"/>
        </w:rPr>
        <w:t>├── phone-app/            家长端网页（MQTT over WebSocket）</w:t>
      </w:r>
      <w:r>
        <w:br/>
      </w:r>
      <w:r>
        <w:rPr>
          <w:rFonts w:ascii="Consolas" w:hAnsi="Consolas" w:eastAsia="宋体"/>
          <w:sz w:val="17"/>
        </w:rPr>
        <w:t>├── logs/                 AI Coding 开发日志（2026-07-25 ~ 09-20，17,680 条事件）</w:t>
      </w:r>
      <w:r>
        <w:br/>
      </w:r>
      <w:r>
        <w:rPr>
          <w:rFonts w:ascii="Consolas" w:hAnsi="Consolas" w:eastAsia="宋体"/>
          <w:sz w:val="17"/>
        </w:rPr>
        <w:t>└── .claude/skills/       本队沉淀的 4 个开发用 Skill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3.4.2 数据流与关键流程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一次完整对话（含唤醒）。</w:t>
      </w:r>
    </w:p>
    <w:p>
      <w:pPr>
        <w:spacing w:before="80" w:after="160" w:line="276" w:lineRule="auto"/>
        <w:ind w:left="283"/>
        <w:shd w:val="clear" w:color="auto" w:fill="F2F2F2"/>
        <w:keepLines/>
      </w:pPr>
      <w:r>
        <w:rPr>
          <w:rFonts w:ascii="Consolas" w:hAnsi="Consolas" w:eastAsia="宋体"/>
          <w:sz w:val="17"/>
        </w:rPr>
        <w:t>孩子说话</w:t>
      </w:r>
      <w:r>
        <w:br/>
      </w:r>
      <w:r>
        <w:rPr>
          <w:rFonts w:ascii="Consolas" w:hAnsi="Consolas" w:eastAsia="宋体"/>
          <w:sz w:val="17"/>
        </w:rPr>
        <w:t xml:space="preserve">   │</w:t>
      </w:r>
      <w:r>
        <w:br/>
      </w:r>
      <w:r>
        <w:rPr>
          <w:rFonts w:ascii="Consolas" w:hAnsi="Consolas" w:eastAsia="宋体"/>
          <w:sz w:val="17"/>
        </w:rPr>
        <w:t xml:space="preserve">   ▼</w:t>
      </w:r>
      <w:r>
        <w:br/>
      </w:r>
      <w:r>
        <w:rPr>
          <w:rFonts w:ascii="Consolas" w:hAnsi="Consolas" w:eastAsia="宋体"/>
          <w:sz w:val="17"/>
        </w:rPr>
        <w:t>[VAD 20ms/帧] ──► 掐出一句 ──► MiMo ASR ──► 转写文本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│</w:t>
      </w:r>
      <w:r>
        <w:br/>
      </w:r>
      <w:r>
        <w:rPr>
          <w:rFonts w:ascii="Consolas" w:hAnsi="Consolas" w:eastAsia="宋体"/>
          <w:sz w:val="17"/>
        </w:rPr>
        <w:t xml:space="preserve">                        ┌─────────────────────┴─────────────────────┐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 xml:space="preserve">                        │ 归一化匹配「你好，openvela」                │</w:t>
      </w:r>
      <w:r>
        <w:br/>
      </w:r>
      <w:r>
        <w:rPr>
          <w:rFonts w:ascii="Consolas" w:hAnsi="Consolas" w:eastAsia="宋体"/>
          <w:sz w:val="17"/>
        </w:rPr>
        <w:t xml:space="preserve">                        │ 或落在上一次回复的 12s 追问窗口内           │</w:t>
      </w:r>
      <w:r>
        <w:br/>
      </w:r>
      <w:r>
        <w:rPr>
          <w:rFonts w:ascii="Consolas" w:hAnsi="Consolas" w:eastAsia="宋体"/>
          <w:sz w:val="17"/>
        </w:rPr>
        <w:t xml:space="preserve">                        └─────────────────────┬─────────────────────┘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velaclaw_ask() 进消息总线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      Agent 主循环（带工具表 + 技能摘要）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模型决策 ──┬── 直接回答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├── 调 cron 工具建定时提醒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└── 读 /data/agent/skills/story-rpg.md 后按技能演剧情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流式回吐（SSE）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┌────────────────────────────┴───────────────────────────┐</w:t>
      </w:r>
      <w:r>
        <w:br/>
      </w:r>
      <w:r>
        <w:rPr>
          <w:rFonts w:ascii="Consolas" w:hAnsi="Consolas" w:eastAsia="宋体"/>
          <w:sz w:val="17"/>
        </w:rPr>
        <w:t xml:space="preserve">                 ▼          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脸谱状态机切「说话中」                                  按句预取 MiMo TTS</w:t>
      </w:r>
      <w:r>
        <w:br/>
      </w:r>
      <w:r>
        <w:rPr>
          <w:rFonts w:ascii="Consolas" w:hAnsi="Consolas" w:eastAsia="宋体"/>
          <w:sz w:val="17"/>
        </w:rPr>
        <w:t xml:space="preserve">      （嘴开合 + 字幕滚动）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            一次开/关音频设备，边转边播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一次主动提醒（没有人问它）。</w:t>
      </w:r>
    </w:p>
    <w:p>
      <w:pPr>
        <w:spacing w:before="80" w:after="160" w:line="276" w:lineRule="auto"/>
        <w:ind w:left="283"/>
        <w:shd w:val="clear" w:color="auto" w:fill="F2F2F2"/>
        <w:keepLines/>
      </w:pPr>
      <w:r>
        <w:rPr>
          <w:rFonts w:ascii="Consolas" w:hAnsi="Consolas" w:eastAsia="宋体"/>
          <w:sz w:val="17"/>
        </w:rPr>
        <w:t>模型在对话中调 cron_add 建任务  ──► 落盘 /data/ai_agent/cron.json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│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到点由框架触发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notify 回调（不经 ask 路径）进入 kid_buddy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脸切「提醒」+ 铃铛响 ──► TTS 播报 ──► 打开确认窗口</w:t>
      </w:r>
      <w:r>
        <w:br/>
      </w:r>
      <w:r>
        <w:rPr>
          <w:rFonts w:ascii="Consolas" w:hAnsi="Consolas" w:eastAsia="宋体"/>
          <w:sz w:val="17"/>
        </w:rPr>
        <w:t xml:space="preserve">                                              ▼</w:t>
      </w:r>
      <w:r>
        <w:br/>
      </w:r>
      <w:r>
        <w:rPr>
          <w:rFonts w:ascii="Consolas" w:hAnsi="Consolas" w:eastAsia="宋体"/>
          <w:sz w:val="17"/>
        </w:rPr>
        <w:t xml:space="preserve">                        孩子说「知道啦」──► MQTT 推一条到家长端网页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关键流程的边界条件</w:t>
      </w:r>
      <w:r>
        <w:rPr>
          <w:rFonts w:ascii="Times New Roman" w:hAnsi="Times New Roman" w:eastAsia="宋体"/>
          <w:b w:val="0"/>
          <w:i w:val="0"/>
          <w:sz w:val="21"/>
        </w:rPr>
        <w:t>（都是实际踩出来的）：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提醒到达时如果唤醒循环还占着麦克风，必须先释放采集再开播放，否则提醒只有字幕没有声音。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播放与采集共享 codec DMA，所以唤醒判定通过的那一刻就要把忙标志置起来，不能等回复真正 开始生成。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提醒的铃铛用边沿触发而不是电平触发——它是「等孩子确认」才清的，用电平会让铃铛一直响。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3.4.3 硬件设计与适配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是否完成全新硬件平台适配或驱动开发：部分完成（驱动缺陷修复，非全新平台）。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Gemini-S1 是大赛提供的已支持平台，本作品没有做全新芯片适配，但在驱动层修复了一个直接 导致功能不可用的问题，并修正了板级配置。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开发板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Gemini-S1（全志 R528 / sun8iw20p1，ARM Cortex-A7）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存储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128 MB NAND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显示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320×240 SPI LCD（ILI9341），整屏单缓冲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触摸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电容触摸屏（GT911，I²C）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音频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板载 codec（AW sun8iw20 audiocodec），单麦克风 + 扬声器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网络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Wi-Fi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其它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 RTC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外壳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3D打印的「翻开的书页」外形，屏幕嵌在书页开口处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驱动层修复（已提至 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vendor_allwinnertech</w:t>
      </w:r>
      <w:r>
        <w:rPr>
          <w:rFonts w:ascii="Times New Roman" w:hAnsi="Times New Roman" w:eastAsia="宋体"/>
          <w:b/>
          <w:i w:val="0"/>
          <w:sz w:val="21"/>
        </w:rPr>
        <w:t xml:space="preserve"> PR #21）：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codec 每次打开都无条件重配 DAC 时钟，把时钟打毛，导致「只有第一句回复有声音、追问全哑」；同时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dapm_state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没有 重置，模拟通路不再重跑。修法是频率相同时跳过冗余重配，并在 startup 重置状态。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板级配置修复：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板级 defconfig 中同时存在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CONFIG_LCD_FRAMEBUFFER=y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，而驱动的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r528_late_initialize()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#if CONFIG_LCD_FRAMEBUFFER / #elif CONFIG_LCD</w:t>
      </w:r>
      <w:r>
        <w:rPr>
          <w:rFonts w:ascii="Times New Roman" w:hAnsi="Times New Roman" w:eastAsia="宋体"/>
          <w:b w:val="0"/>
          <w:i w:val="0"/>
          <w:sz w:val="21"/>
        </w:rPr>
        <w:t xml:space="preserve"> 二选一， 走 framebuffer 分支后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lcddev_register()</w:t>
      </w:r>
      <w:r>
        <w:rPr>
          <w:rFonts w:ascii="Times New Roman" w:hAnsi="Times New Roman" w:eastAsia="宋体"/>
          <w:b w:val="0"/>
          <w:i w:val="0"/>
          <w:sz w:val="21"/>
        </w:rPr>
        <w:t xml:space="preserve"> 成为死代码，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/dev/lcd0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从未注册，表现为烧录 后整屏白屏、只有右下角一个橙色长方形。去掉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CONFIG_LCD_FRAMEBUFFER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CONFIG_LCD_EXTERNINIT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后恢复。此修改在队伍仓的板级 defconfig 中。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其它板级调整：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单麦克风的采集增益必须为 1（Kconfig 默认值 6 会把底噪放大 36 倍顶穿 VAD，表现为板子自己把自己唤醒）；启动脚本改为拉起 kid_buddy 而非默认桌面应用，并去掉 厂商示例中的硬编码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date -s</w:t>
      </w:r>
      <w:r>
        <w:rPr>
          <w:rFonts w:ascii="Times New Roman" w:hAnsi="Times New Roman" w:eastAsia="宋体"/>
          <w:b w:val="0"/>
          <w:i w:val="0"/>
          <w:sz w:val="21"/>
        </w:rPr>
        <w:t>（改用应用内的时钟自愈逻辑，见 3.4.4）。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3.4.4 应用 / 交互端设计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（1）脸谱界面。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全部用 LVGL 图元程序化绘制，不带任何美术素材、不依赖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目录，随固件自带。几何参数是从显示区反推的：字幕板先摆，脸的高度由「字幕板顶边减去 间隙」推导，所以字幕板一改尺寸整张脸等比缩放，比例自己保持住。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绘制上有几条必须守的规矩，全部来自读源码与实测：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不动圆角半径。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软件圆掩码缓存只按半径索引，半径每帧变 = 每帧缓存失效 + 两次 内存分配。所以眼白只动高度不动半径。眼白的半径又必须小于宽度的一半，否则高度降不到 宽度以下，「眯眼」这个动作就没有空间了。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不用阴影。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阴影缓存被配置关掉了，每个阴影每帧都要重新模糊一遍。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旋转对象不超过 4 个。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旋转每帧新建临时图层并分配缓冲，在嵌入式堆上是碎片风险。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「变了才写」是死规矩。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FULL 渲染模式下，无条件写一次样式属性就等于一次 153 KB 的全屏刷新。待机时这个定时器一个 LVGL 调用都不发。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（2）触摸。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屏上唯一可点的区域是右缘四条书签带（点一下换角色，背景色随之改变）。 脸本身不响应触摸——不在屏上做「戳一下看你」的反馈，也不给 LLM 添无意义的请求。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（3）字幕板。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底部三分之一，三行：第一行是孩子刚说的话，下面两行是回复正文（放不下 自动向上滚动，2.5 秒一行，走到底回到开头）。字幕板的定位是「给旁边大人的旁证」—— 见 3.1.3。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（4）家长端网页。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phone-app/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是一个单文件 H5，连 mosquitto 的 WebSocket 监听， 和板子走同一套 MQTT topic（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agent/in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agent/out</w:t>
      </w:r>
      <w:r>
        <w:rPr>
          <w:rFonts w:ascii="Times New Roman" w:hAnsi="Times New Roman" w:eastAsia="宋体"/>
          <w:b w:val="0"/>
          <w:i w:val="0"/>
          <w:sz w:val="21"/>
        </w:rPr>
        <w:t>），</w:t>
      </w:r>
      <w:r>
        <w:rPr>
          <w:rFonts w:ascii="Times New Roman" w:hAnsi="Times New Roman" w:eastAsia="宋体"/>
          <w:b/>
          <w:i w:val="0"/>
          <w:sz w:val="21"/>
        </w:rPr>
        <w:t>板子侧一行都不用改</w:t>
      </w:r>
      <w:r>
        <w:rPr>
          <w:rFonts w:ascii="Times New Roman" w:hAnsi="Times New Roman" w:eastAsia="宋体"/>
          <w:b w:val="0"/>
          <w:i w:val="0"/>
          <w:sz w:val="21"/>
        </w:rPr>
        <w:t>。家长从 网页发的提醒会带一个家长会话标识，板子记下它；到点播报后孩子回一句「知道了 / 好 / 做完了」，板子再推一条回执回到这个标识上——不是监控，是让家长知道交代的事传到了。 回执只认精确匹配的短答句，所以孩子接着说「知道了，但我不想喝」不会被吞掉，而是照常 走正常问答。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3.4.5 自定义 Skill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运行时 Skill：</w:t>
      </w:r>
      <w:r>
        <w:rPr>
          <w:rFonts w:ascii="Consolas" w:hAnsi="Consolas" w:eastAsia="宋体"/>
          <w:b/>
          <w:i w:val="0"/>
          <w:sz w:val="20"/>
          <w:shd w:val="clear" w:color="auto" w:fill="F2F2F2"/>
        </w:rPr>
        <w:t>story-rpg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（路径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/data/agent/skills/story-rpg.md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它不是一个「功能开关」，而是一份写给 Agent 的操作手册，内容是如何陪孩子玩分支剧情的 文字冒险：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触发场景</w:t>
      </w:r>
      <w:r>
        <w:rPr>
          <w:rFonts w:ascii="Times New Roman" w:hAnsi="Times New Roman" w:eastAsia="宋体"/>
          <w:b w:val="0"/>
          <w:i w:val="0"/>
          <w:sz w:val="21"/>
        </w:rPr>
        <w:t>：孩子说「我们来玩冒险游戏 / 角色扮演 / 讲故事游戏 / 文字 RPG / 编故事」， 或想听故事并且自己决定剧情走向时。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执行流程</w:t>
      </w:r>
      <w:r>
        <w:rPr>
          <w:rFonts w:ascii="Times New Roman" w:hAnsi="Times New Roman" w:eastAsia="宋体"/>
          <w:b w:val="0"/>
          <w:i w:val="0"/>
          <w:sz w:val="21"/>
        </w:rPr>
        <w:t>：先用一句话确认开始并讲清故事背景（主角、场景、目标）→ 每轮先推进 1–3 句剧情，再用</w:t>
      </w:r>
      <w:r>
        <w:rPr>
          <w:rFonts w:ascii="Times New Roman" w:hAnsi="Times New Roman" w:eastAsia="宋体"/>
          <w:b/>
          <w:i w:val="0"/>
          <w:sz w:val="21"/>
        </w:rPr>
        <w:t>自然口语</w:t>
      </w:r>
      <w:r>
        <w:rPr>
          <w:rFonts w:ascii="Times New Roman" w:hAnsi="Times New Roman" w:eastAsia="宋体"/>
          <w:b w:val="0"/>
          <w:i w:val="0"/>
          <w:sz w:val="21"/>
        </w:rPr>
        <w:t>给出 2–3 个选项（例如「你想钻进树洞，还是爬上树屋， 或者沿着小路走？」）→ 等孩子用语音选择 → 按选择推进 → 循环 → 自然收尾并给完整结局 → 孩子说「退出游戏 / 不玩了」时结束。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规则</w:t>
      </w:r>
      <w:r>
        <w:rPr>
          <w:rFonts w:ascii="Times New Roman" w:hAnsi="Times New Roman" w:eastAsia="宋体"/>
          <w:b w:val="0"/>
          <w:i w:val="0"/>
          <w:sz w:val="21"/>
        </w:rPr>
        <w:t>：游戏期间 Agent 是「故事主持人」，可临时取代默认人设；全程简体中文； 每轮回复简短（适合语音朗读）；</w:t>
      </w:r>
      <w:r>
        <w:rPr>
          <w:rFonts w:ascii="Times New Roman" w:hAnsi="Times New Roman" w:eastAsia="宋体"/>
          <w:b/>
          <w:i w:val="0"/>
          <w:sz w:val="21"/>
        </w:rPr>
        <w:t>选项不许用「A. B. C.」这种生硬标签</w:t>
      </w:r>
      <w:r>
        <w:rPr>
          <w:rFonts w:ascii="Times New Roman" w:hAnsi="Times New Roman" w:eastAsia="宋体"/>
          <w:b w:val="0"/>
          <w:i w:val="0"/>
          <w:sz w:val="21"/>
        </w:rPr>
        <w:t>（孩子会照着念 字母）；剧情健康、积极、无暴力恐怖。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与工具/会话的配合</w:t>
      </w:r>
      <w:r>
        <w:rPr>
          <w:rFonts w:ascii="Times New Roman" w:hAnsi="Times New Roman" w:eastAsia="宋体"/>
          <w:b w:val="0"/>
          <w:i w:val="0"/>
          <w:sz w:val="21"/>
        </w:rPr>
        <w:t>：技能本身不写死剧情，剧情连续性靠会话历史（独立会话标识）保证， 所以它既是一份指令，也和 3.2.3（4）的会话隔离机制配套。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这份技能由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skill_loader_init()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在开机时写入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/data/agent/skills/</w:t>
      </w:r>
      <w:r>
        <w:rPr>
          <w:rFonts w:ascii="Times New Roman" w:hAnsi="Times New Roman" w:eastAsia="宋体"/>
          <w:b w:val="0"/>
          <w:i w:val="0"/>
          <w:sz w:val="21"/>
        </w:rPr>
        <w:t>，摘要（标题 + 描述） 进系统提示词，模型据此判断该不该读它、读完照做。</w:t>
      </w:r>
      <w:r>
        <w:rPr>
          <w:rFonts w:ascii="Times New Roman" w:hAnsi="Times New Roman" w:eastAsia="宋体"/>
          <w:b/>
          <w:i w:val="0"/>
          <w:sz w:val="21"/>
        </w:rPr>
        <w:t>换讲法改 Markdown 即可，不用重编固件。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开发期 Skill（另一类，供 AI 编码工具使用）。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本队在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.claude/skills/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下沉淀了 4 个 开发用 Skill，把这次踩出来的、官方技能集没覆盖的经验固化下来：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Skill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openvela-build-traps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陈旧目标文件、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clean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distclean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的区别、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build.sh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会覆盖板级配置、第三方 app 补丁失效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ai-agent-board-bringup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ai_agent 的配置矩阵、按 IP 回退的 TLS 重试、chunked 响应读不完、MQTT 双线程互踢与队列阻塞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voice-loop-tuning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单麦增益、DMA 争用、codec 二次打开无声、唤醒词归一化匹配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openvela-contest-submit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大赛的提交流程、manifest 链接方式、PR 与 CLA 注意事项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它们与运行时 Skill 是两回事：前者让「下一次开发别再踩同一个坑」，后者让「设备上的 Agent 在特定场景下会做事」。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3.5 系统测试与结果分析</w:t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i/>
          <w:color w:val="444444"/>
          <w:sz w:val="20"/>
        </w:rPr>
        <w:br/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b w:val="0"/>
          <w:i/>
          <w:color w:val="444444"/>
          <w:sz w:val="20"/>
        </w:rPr>
        <w:t xml:space="preserve">本节区分三类数据，口径写在每张表的「口径」列里，不混为一谈： </w:t>
      </w:r>
      <w:r>
        <w:rPr>
          <w:rFonts w:ascii="Times New Roman" w:hAnsi="Times New Roman" w:eastAsia="宋体"/>
          <w:b/>
          <w:i/>
          <w:color w:val="444444"/>
          <w:sz w:val="20"/>
        </w:rPr>
        <w:t>实测</w:t>
      </w:r>
      <w:r>
        <w:rPr>
          <w:rFonts w:ascii="Times New Roman" w:hAnsi="Times New Roman" w:eastAsia="宋体"/>
          <w:b w:val="0"/>
          <w:i/>
          <w:color w:val="444444"/>
          <w:sz w:val="20"/>
        </w:rPr>
        <w:t>（上板跑出来的）、</w:t>
      </w:r>
      <w:r>
        <w:rPr>
          <w:rFonts w:ascii="Times New Roman" w:hAnsi="Times New Roman" w:eastAsia="宋体"/>
          <w:b/>
          <w:i/>
          <w:color w:val="444444"/>
          <w:sz w:val="20"/>
        </w:rPr>
        <w:t>推导</w:t>
      </w:r>
      <w:r>
        <w:rPr>
          <w:rFonts w:ascii="Times New Roman" w:hAnsi="Times New Roman" w:eastAsia="宋体"/>
          <w:b w:val="0"/>
          <w:i/>
          <w:color w:val="444444"/>
          <w:sz w:val="20"/>
        </w:rPr>
        <w:t xml:space="preserve">（由配置或源码常量算出的确定性值）、 </w:t>
      </w:r>
      <w:r>
        <w:rPr>
          <w:rFonts w:ascii="Times New Roman" w:hAnsi="Times New Roman" w:eastAsia="宋体"/>
          <w:b/>
          <w:i/>
          <w:color w:val="444444"/>
          <w:sz w:val="20"/>
        </w:rPr>
        <w:t>待实测</w:t>
      </w:r>
      <w:r>
        <w:rPr>
          <w:rFonts w:ascii="Times New Roman" w:hAnsi="Times New Roman" w:eastAsia="宋体"/>
          <w:b w:val="0"/>
          <w:i/>
          <w:color w:val="444444"/>
          <w:sz w:val="20"/>
        </w:rPr>
        <w:t>（标在表里，尚未取数）。</w:t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i/>
          <w:color w:val="444444"/>
          <w:sz w:val="20"/>
        </w:rPr>
        <w:br/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3.5.1 测试环境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硬件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Gemini-S1（全志 R528 / sun8iw20p1，128 MB NAND，320×240 SPI LCD，单麦 + 喇叭）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固件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本队交付镜像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image/kid_buddy_gemini-s1_uart0_128Mnand_v2.67.img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（v2.67）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系统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openvela / NuttX，AI 硬件产品创新赛道分支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dev-ai-contest-2026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云侧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Xiaomi MiMo：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mimo-v2.5-asr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/ MiMo 对话模型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mimo-v2.5-tts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网络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家庭 Wi-Fi（2.4 GHz）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调试通道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串口 NSH（同时用于在线改配置）</w:t>
            </w:r>
          </w:p>
        </w:tc>
      </w:tr>
    </w:tbl>
    <w:p>
      <w:pPr>
        <w:spacing w:after="80"/>
      </w:pP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3.5.2 功能测试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固件 v2.67 已在真机上逐条跑过，结果如下：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#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测试项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操作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预期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说「你好，openvela」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脸从待机切「正在听」，音量弧随说话起伏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自由问答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唤醒后问一个问题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出声回答，字幕板显示孩子的话与回复正文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待机眨眼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静置观察 30 秒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 3–6 秒眨一次眼，其余时间不刷屏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角色切换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点屏右缘四条书签带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选中带抽出，角色与背景色切换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分支故事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说「我们来玩冒险游戏」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讲背景 → 给 2–3 个口语选项 → 按孩子的选择推进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剧情隔离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故事中途问「恐龙为什么会灭绝」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正常回答，回到故事后剧情未跑偏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断点续讲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故事讲一半断电重启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开机接着上次的剧情讲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主动续讲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故事中途不再说话、走开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一段时间后 Agent 主动开口询问是否继续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追问窗口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回复结束后直接说「第二个」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无需唤醒词即可接话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定时提醒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说「提醒我十分钟后喝水」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到点铃铛响 + 出声播报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提醒确认上报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提醒后说「知道啦」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家长端网页收到一条确认消息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字幕滚动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提一个会得到长回复的问题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正文每 2.5 秒上行一行，走到底回到开头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失败路径 A（这一轮失败）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把服务端地址改成不可达，唤醒后说一句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脸显「难过」5 秒 + 播一句中文安抚语；不是一张中性的脸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失败路径 B（断网待机）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拔掉 Wi-Fi 后静置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脸显「困倦」+ 头顶泡泡，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不是难过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——难过的脸会让孩子以为是自己弄坏的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家长端网页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浏览器打开 H5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能收到板子推送、能向板子发消息</w:t>
            </w:r>
          </w:p>
        </w:tc>
        <w:tc>
          <w:tcPr>
            <w:tcW w:type="dxa" w:w="1882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测试方法说明。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全部 15 条都是人工交互测试：按上表逐条操作，同时观察板子行为与串口 日志。其中 13、14 两条是专门为「无文字界面」这个取舍设计的失败路径测试，而且</w:t>
      </w:r>
      <w:r>
        <w:rPr>
          <w:rFonts w:ascii="Times New Roman" w:hAnsi="Times New Roman" w:eastAsia="宋体"/>
          <w:b/>
          <w:i w:val="0"/>
          <w:sz w:val="21"/>
        </w:rPr>
        <w:t>要分开 测</w:t>
      </w:r>
      <w:r>
        <w:rPr>
          <w:rFonts w:ascii="Times New Roman" w:hAnsi="Times New Roman" w:eastAsia="宋体"/>
          <w:b w:val="0"/>
          <w:i w:val="0"/>
          <w:sz w:val="21"/>
        </w:rPr>
        <w:t>——它们的成因不同（一个是这一轮请求失败了，一个是板子知道自己没网），给孩子看的 表情也必须是两个不同的，不能都糊成一张难过的脸。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3.5.3 性能测试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指标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数值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口径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单帧刷新数据量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153,600 字节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实测：320×240×2（RGB565），由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CONFIG_LV_NUTTX_LCD_BUFFER_COUNT=1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决定为整屏单缓冲 FULL 模式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SPI1 单帧总线耗时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≈31 ms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推导：153,600 × 8 ÷ 40 MHz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刷新率理论上限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≈32 fps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推导：由上一行得出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界面实际帧率（待机）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≈0 帧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实测：待机时每 tick 零次 LVGL 写入；只有每 3–6 秒一次眨眼（每次约 1 帧）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界面实际帧率（一般状态）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10 fps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（100 ms/tick）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FACE_PERIOD_MS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界面实际帧率（TTS 播放中）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 fps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（250 ms/tick）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FACE_PERIOD_TALK_MS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，为避让与音频争抢的 SPI/DMA 而主动降帧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字幕排版容量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33 全角字/行 × 2 行可见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（标签上限 8 行）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推导：面板内宽 266 px ÷ CJK 16 px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字体度量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ASCII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8.00 px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/ CJK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16.00 px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/ 行高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19 px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实测：脚本扫描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lv_font_simsun_16_cjk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的源字体逐码点量得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全角码点判定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U+2000 以下另有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128 个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全角码点；U+2000 以上有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10 个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半角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实测：同上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VAD 帧长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20 ms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实测：源码常量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追问窗口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12 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FOLLOW_UP_MS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剧情空闲检查周期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 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IDLE_CHECK_MS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字幕滚动速度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2.5 s/行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FACE_SCROLL_MS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TTS 请求重试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最多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次，间隔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1.5 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mimo_tts.c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常量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唤醒起止阈值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起始 200,000 / 结束 80,000（均方值，迟滞比 2.5:1）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实测：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WAKE_START_MSQ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WAKE_END_MSQ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端到端响应延迟（说完话 → 首句出声）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5 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建议用串口日志时间戳取三次平均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冷启动到可唤醒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20 s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上电 → 串口出现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wake: listening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性能上的关键结论：这块板的性能瓶颈不是算力，是刷屏。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单帧 153 KB 走 SPI、而 SPI1 还 和音频 DMA 抢通道，所以「缩小重绘面积」一分钱都省不下来，唯一的杠杆是</w:t>
      </w:r>
      <w:r>
        <w:rPr>
          <w:rFonts w:ascii="Times New Roman" w:hAnsi="Times New Roman" w:eastAsia="宋体"/>
          <w:b/>
          <w:i w:val="0"/>
          <w:sz w:val="21"/>
        </w:rPr>
        <w:t>降低每秒动画帧数</w:t>
      </w:r>
      <w:r>
        <w:rPr>
          <w:rFonts w:ascii="Times New Roman" w:hAnsi="Times New Roman" w:eastAsia="宋体"/>
          <w:b w:val="0"/>
          <w:i w:val="0"/>
          <w:sz w:val="21"/>
        </w:rPr>
        <w:t>。 整个界面因此按状态分配帧预算：待机 0 帧、一般状态 10 fps、说话时降到 4 fps。这也是为什么 界面全部用程序化图元、不用图片素材——省下的是同一笔总线预算。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3.5.4 可靠性与稳定性测试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测试项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方法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唤醒识别率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连续说 20 次，统计成功次数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90%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误唤醒率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播放无关语音/环境噪声 10 分钟，统计误触发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10%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漏检兜底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唤醒失败时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串口打印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wake: heard "..."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原始转写，据此扩充音译别名表；唤醒别名表当前已覆盖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你好，openvela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的常见转写与音译写法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网络异常恢复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断开 Wi-Fi → 观察表情 → 恢复网络 → 再唤醒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通过：断网时显「困倦 + 泡泡」（不是难过）；恢复后由轮询自动接回，无需重启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服务端瞬时故障恢复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依赖 TLS 逐 IP 回退 + 指数退避重试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通过：已定位并修掉「服务端个别后端 IP 握手必失败导致语音整段哑掉」，TTS 请求最多重试 3 次、间隔 1.5 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流式响应读不完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keep-alive 的 chunked 响应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通过：读到 body 完整即主动停止，不再等服务端关连接（此前症状为每句话卡约 20 秒）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回复卡死的自恢复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回复忙标志异常卡住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通过：看门狗自动恢复，不需要重启板子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 RTC 的时钟自愈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冷启动后直接问时间/设提醒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通过：开机由应用自动校时；未校时前拒绝设置绝对时间的提醒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音频通道争用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提醒在唤醒循环仍占麦克风时到达</w:t>
            </w:r>
          </w:p>
        </w:tc>
        <w:tc>
          <w:tcPr>
            <w:tcW w:type="dxa" w:w="3137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通过：先释放采集再开播放，否则提醒会只有字幕没有声音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上面两项识别率的口径要交代清楚：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唤醒别名表是从离线的转写样本整理出来的，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90% / 10%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是同一个人在同一间屋子里、用同一台板子做的小样本自测（20 次唤醒、 10 分钟环境音），</w:t>
      </w:r>
      <w:r>
        <w:rPr>
          <w:rFonts w:ascii="Times New Roman" w:hAnsi="Times New Roman" w:eastAsia="宋体"/>
          <w:b/>
          <w:i w:val="0"/>
          <w:sz w:val="21"/>
        </w:rPr>
        <w:t>不是对着大规模真实儿童语音校准出来的数字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。它足以说明功能可用， 但不能当成产品指标。真要拿这个数下判断，需要的是成规模的儿童语音样本（含糊、语速快、 带口音），以及不同房间噪声条件下的重复测试。喊不醒时日志会打出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wake: heard "..."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的原始转写，照着往别名表里加一条即可——这个兜底路径是有效的，缺的只是数据量。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3.6 AI-Native 开发说明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指标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数据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Coding 代码占比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&gt; 60%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（口径：以本队专属仓提交的代码行数为分母，其中由 AI 生成、再经人工审阅修改后提交的行数占比。主体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kid_buddy.c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约 4200 行以及 ai_agent / vendor 侧的改动均由 Claude Code 协作产出；人承担的是需求决策、接口与人设设计、上板验证、串口日志定位与真机调试，以及全部提交前的代码审阅。取 60% 是保守估计——按「AI 是否参与过这段代码」计会更接近 100%，但那样算把人工重写和调试返工也算成了 AI 的产出）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使用的 AI 工具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Claude Code（CLI）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MCP 工具使用情况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未使用 MCP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Skills 使用与新增情况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使用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：官方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.claude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技能集（编译、驱动、音频分析、提 PR 流程）。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新增沉淀 4 个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openvela-build-traps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ai-agent-board-bringup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voice-loop-tuning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openvela-contest-submit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运行时 Skill 1 个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story-rpg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（见 3.4.5）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Token 使用总量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约6亿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AI 工具对开发效率的实际提升。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这个作品最难的部分不是写代码，是</w:t>
      </w:r>
      <w:r>
        <w:rPr>
          <w:rFonts w:ascii="Times New Roman" w:hAnsi="Times New Roman" w:eastAsia="宋体"/>
          <w:b/>
          <w:i w:val="0"/>
          <w:sz w:val="21"/>
        </w:rPr>
        <w:t>在没有示波器、没有仿真器的条件下，从串口日志里定位 跨层问题</w:t>
      </w:r>
      <w:r>
        <w:rPr>
          <w:rFonts w:ascii="Times New Roman" w:hAnsi="Times New Roman" w:eastAsia="宋体"/>
          <w:b w:val="0"/>
          <w:i w:val="0"/>
          <w:sz w:val="21"/>
        </w:rPr>
        <w:t>。定位链条经常横跨「应用逻辑 → 框架 → NuttX 驱动 → 厂商 HAL → 硬件时序」， 而每一层的现象都不一样。举一个真实的例子：</w:t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i/>
          <w:color w:val="444444"/>
          <w:sz w:val="20"/>
        </w:rPr>
        <w:br/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b/>
          <w:i/>
          <w:color w:val="444444"/>
          <w:sz w:val="20"/>
        </w:rPr>
        <w:t>只有第一句回复有声音，之后的追问全哑。</w:t>
      </w:r>
      <w:r>
        <w:rPr>
          <w:rFonts w:ascii="Times New Roman" w:hAnsi="Times New Roman" w:eastAsia="宋体"/>
          <w:b w:val="0"/>
          <w:i/>
          <w:color w:val="444444"/>
          <w:sz w:val="20"/>
        </w:rPr>
        <w:t xml:space="preserve"> 应用层看是 TTS 没出声 → 框架层看是音频写入返回成功 → 驱动层看是 codec 打开了 → 最后在 codec 驱动里发现：每次打开都无条件重配 DAC 时钟，把时钟打毛，而且 </w:t>
      </w:r>
      <w:r>
        <w:rPr>
          <w:rFonts w:ascii="Consolas" w:hAnsi="Consolas" w:eastAsia="宋体"/>
          <w:b w:val="0"/>
          <w:i/>
          <w:color w:val="444444"/>
          <w:sz w:val="19"/>
          <w:shd w:val="clear" w:color="auto" w:fill="F2F2F2"/>
        </w:rPr>
        <w:t>dapm_state</w:t>
      </w:r>
      <w:r>
        <w:rPr>
          <w:rFonts w:ascii="Times New Roman" w:hAnsi="Times New Roman" w:eastAsia="宋体"/>
          <w:b w:val="0"/>
          <w:i/>
          <w:color w:val="444444"/>
          <w:sz w:val="20"/>
        </w:rPr>
        <w:t xml:space="preserve"> 没重置导致模拟通路不再重跑。修法是频率相同时跳过冗余重配。</w:t>
      </w:r>
    </w:p>
    <w:p>
      <w:pPr>
        <w:spacing w:after="60" w:line="324" w:lineRule="auto"/>
        <w:ind w:left="454"/>
      </w:pPr>
      <w:r>
        <w:rPr>
          <w:rFonts w:ascii="Times New Roman" w:hAnsi="Times New Roman" w:eastAsia="宋体"/>
          <w:i/>
          <w:color w:val="444444"/>
          <w:sz w:val="20"/>
        </w:rPr>
        <w:br/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i w:val="0"/>
          <w:sz w:val="21"/>
        </w:rPr>
        <w:t>这类问题的价值在于</w:t>
      </w:r>
      <w:r>
        <w:rPr>
          <w:rFonts w:ascii="Times New Roman" w:hAnsi="Times New Roman" w:eastAsia="宋体"/>
          <w:b/>
          <w:i w:val="0"/>
          <w:sz w:val="21"/>
        </w:rPr>
        <w:t>读源码的成本被大幅压缩</w:t>
      </w:r>
      <w:r>
        <w:rPr>
          <w:rFonts w:ascii="Times New Roman" w:hAnsi="Times New Roman" w:eastAsia="宋体"/>
          <w:b w:val="0"/>
          <w:i w:val="0"/>
          <w:sz w:val="21"/>
        </w:rPr>
        <w:t>：把「症状 + 相关代码」交给 AI，让它去把 驱动、HAL、框架的实现串起来读，比自己一层层翻快一个量级。本次开发中定位到并修掉的 16 个跨层问题（见 4、评审维度对照所对应的 3.3.3 与本节表格）基本都是这么来的。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遇到的典型问题与解决方式。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AI 也会犯错，而且错得很有特征：它倾向于相信「文档说 应该这样」，而这块板子上很多地方是文档与实现不符的。所以本队形成了一条硬规矩—— </w:t>
      </w:r>
      <w:r>
        <w:rPr>
          <w:rFonts w:ascii="Times New Roman" w:hAnsi="Times New Roman" w:eastAsia="宋体"/>
          <w:b/>
          <w:i w:val="0"/>
          <w:sz w:val="21"/>
        </w:rPr>
        <w:t>凡是涉及渲染、内存、时序的判断，一律先读源码验证，再改代码</w:t>
      </w:r>
      <w:r>
        <w:rPr>
          <w:rFonts w:ascii="Times New Roman" w:hAnsi="Times New Roman" w:eastAsia="宋体"/>
          <w:b w:val="0"/>
          <w:i w:val="0"/>
          <w:sz w:val="21"/>
        </w:rPr>
        <w:t>。例如界面重做时，「子 对象会不会被父对象裁切」「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lv_obj_set_y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在值不变时会不会仍然触发重绘」这两条，都是先 去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lv_refr.c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lv_obj_pos.c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里读到确切的代码再动手；后来的字幕滚动正是建立在这两条 之上。同类地，出图预览脚本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preview.py</w:t>
      </w:r>
      <w:r>
        <w:rPr>
          <w:rFonts w:ascii="Times New Roman" w:hAnsi="Times New Roman" w:eastAsia="宋体"/>
          <w:b w:val="0"/>
          <w:i w:val="0"/>
          <w:sz w:val="21"/>
        </w:rPr>
        <w:t xml:space="preserve"> 被明确规定为「几何函数的镜像，不是模拟器」—— 一旦它与板子不一致，以板子为准。</w:t>
      </w:r>
    </w:p>
    <w:p>
      <w:pPr>
        <w:spacing w:before="200" w:after="120"/>
        <w:pStyle w:val="Heading2"/>
        <w:keepLines/>
      </w:pPr>
      <w:r>
        <w:rPr>
          <w:rFonts w:ascii="微软雅黑" w:hAnsi="微软雅黑" w:eastAsia="微软雅黑"/>
          <w:b/>
          <w:sz w:val="26"/>
        </w:rPr>
        <w:t>3.7 总结与展望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3.7.1 成果总结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一台可运行、可演示的儿童语音 AI 伙伴，交付预编译固件（v2.67）与完整源码。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四条基础要求全部落地：跑起来（编译 / 烧录 / 配 LLM / 三条交互渠道）、自定义 Skill （运行时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story-rpg</w:t>
      </w:r>
      <w:r>
        <w:rPr>
          <w:rFonts w:ascii="Times New Roman" w:hAnsi="Times New Roman" w:eastAsia="宋体"/>
          <w:b w:val="0"/>
          <w:i w:val="0"/>
          <w:sz w:val="21"/>
        </w:rPr>
        <w:t xml:space="preserve"> + 开发期 4 个）、主动+执行场景（定时主动 + 上下文主动）、完整的 应用场景说明。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三项 openvela 核心能力全部落地：图形（LVGL 脸谱界面）、AI（ai_agent 的 Agent 循环 / 工具调用 / Skill / 会话与记忆）、多媒体（ALSA 采集与播放）。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在真机上定位并修复 16 个跨层问题，其中对公共仓的修复已提 PR：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packages_ai_agent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#33 / #34 / #35 / #36、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vendor_allwinnertech</w:t>
      </w:r>
      <w:r>
        <w:rPr>
          <w:rFonts w:ascii="Times New Roman" w:hAnsi="Times New Roman" w:eastAsia="宋体"/>
          <w:b w:val="0"/>
          <w:i w:val="0"/>
          <w:sz w:val="21"/>
        </w:rPr>
        <w:t xml:space="preserve"> #21。这 5 个 PR 尚未合入，对应的文件成品随本仓 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upstream/</w:t>
      </w:r>
      <w:r>
        <w:rPr>
          <w:rFonts w:ascii="Times New Roman" w:hAnsi="Times New Roman" w:eastAsia="宋体"/>
          <w:b w:val="0"/>
          <w:i w:val="0"/>
          <w:sz w:val="21"/>
        </w:rPr>
        <w:t xml:space="preserve"> 交付并由 manifest 覆盖回工作区，因此 </w:t>
      </w:r>
      <w:r>
        <w:rPr>
          <w:rFonts w:ascii="Times New Roman" w:hAnsi="Times New Roman" w:eastAsia="宋体"/>
          <w:b/>
          <w:i w:val="0"/>
          <w:sz w:val="21"/>
        </w:rPr>
        <w:t>源码路径不依赖上游合并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宋体"/>
          <w:b w:val="0"/>
          <w:i w:val="0"/>
          <w:sz w:val="20"/>
          <w:shd w:val="clear" w:color="auto" w:fill="F2F2F2"/>
        </w:rPr>
        <w:t>repo sync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之后即可直接构建。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界面在 v2.64–v2.67 之间完成四次迭代，v2.67 已在真机上逐条验证通过。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3.7.2 应用前景与商业价值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目标受众。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核心是 6–12 岁、已能顺畅说话但识字有限的城市儿童，购买决策者是家长 （25–45 岁）。使用场景集中在家庭内的碎片时间：放学后、睡前、周末。这一人群有两个明确 特征：家长愿意为「有内容、不伤眼、不依赖屏幕」的陪伴付费；而孩子对设备的耐心极短， 第一次交互不成功就不会有第二次。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解决的问题值多少钱。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现有的儿童音频设备市场（故事机 / 点读笔）体量成熟，但产品 形态十年未变：内容固定、单向播放。kid_buddy 相对它们的差别不是「加了个大模型」，而是 两件具体的事——</w:t>
      </w:r>
      <w:r>
        <w:rPr>
          <w:rFonts w:ascii="Times New Roman" w:hAnsi="Times New Roman" w:eastAsia="宋体"/>
          <w:b/>
          <w:i w:val="0"/>
          <w:sz w:val="21"/>
        </w:rPr>
        <w:t>内容可以无限生成且孩子能参与剧情走向</w:t>
      </w:r>
      <w:r>
        <w:rPr>
          <w:rFonts w:ascii="Times New Roman" w:hAnsi="Times New Roman" w:eastAsia="宋体"/>
          <w:b w:val="0"/>
          <w:i w:val="0"/>
          <w:sz w:val="21"/>
        </w:rPr>
        <w:t>，以及</w:t>
      </w:r>
      <w:r>
        <w:rPr>
          <w:rFonts w:ascii="Times New Roman" w:hAnsi="Times New Roman" w:eastAsia="宋体"/>
          <w:b/>
          <w:i w:val="0"/>
          <w:sz w:val="21"/>
        </w:rPr>
        <w:t>设备会主动开口</w:t>
      </w:r>
      <w:r>
        <w:rPr>
          <w:rFonts w:ascii="Times New Roman" w:hAnsi="Times New Roman" w:eastAsia="宋体"/>
          <w:b w:val="0"/>
          <w:i w:val="0"/>
          <w:sz w:val="21"/>
        </w:rPr>
        <w:t>。前者 解决内容成本和内容新鲜度（不需要采购版权内容库），后者解决留存（孩子不必先学会提问）。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商业模式。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硬件 + 内容订阅</w:t>
      </w:r>
      <w:r>
        <w:rPr>
          <w:rFonts w:ascii="Times New Roman" w:hAnsi="Times New Roman" w:eastAsia="宋体"/>
          <w:b w:val="0"/>
          <w:i w:val="0"/>
          <w:sz w:val="21"/>
        </w:rPr>
        <w:t>：硬件按成本加成定价，云端 LLM / ASR / TTS 按用量成本打包成 月订阅。以本作品的交互强度估算，单个孩子的日常使用量很小（对话短、每轮 100 字以内、 按句合成），成本主要取决于模型选型而不是使用强度——这是「端侧做唤醒与状态机、只在 必要处调云」这个架构的直接好处。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B 端延展</w:t>
      </w:r>
      <w:r>
        <w:rPr>
          <w:rFonts w:ascii="Times New Roman" w:hAnsi="Times New Roman" w:eastAsia="宋体"/>
          <w:b w:val="0"/>
          <w:i w:val="0"/>
          <w:sz w:val="21"/>
        </w:rPr>
        <w:t>：幼儿园 / 绘本馆 / 儿童医院的陪伴与安抚场景，需要的是同一套能力 （主动搭话 + 长时陪伴 + 无屏幕依赖），但内容 Skill 不同。本作品的 Skill 机制让这种 定制只改 Markdown，不重编固件——这是可规模化的关键。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i w:val="0"/>
          <w:sz w:val="21"/>
        </w:rPr>
        <w:t>规模化潜力。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三个条件在本作品里已经具备：</w:t>
      </w:r>
      <w:r>
        <w:rPr>
          <w:rFonts w:ascii="Times New Roman" w:hAnsi="Times New Roman" w:eastAsia="宋体"/>
          <w:b/>
          <w:i w:val="0"/>
          <w:sz w:val="21"/>
        </w:rPr>
        <w:t>不依赖专用服务器</w:t>
      </w:r>
      <w:r>
        <w:rPr>
          <w:rFonts w:ascii="Times New Roman" w:hAnsi="Times New Roman" w:eastAsia="宋体"/>
          <w:b w:val="0"/>
          <w:i w:val="0"/>
          <w:sz w:val="21"/>
        </w:rPr>
        <w:t>（云侧只有标准 LLM / ASR / TTS 接口，没有自建服务端）、</w:t>
      </w:r>
      <w:r>
        <w:rPr>
          <w:rFonts w:ascii="Times New Roman" w:hAnsi="Times New Roman" w:eastAsia="宋体"/>
          <w:b/>
          <w:i w:val="0"/>
          <w:sz w:val="21"/>
        </w:rPr>
        <w:t>内容可运营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（新增能力 = 新增 Skill 文件）、 </w:t>
      </w:r>
      <w:r>
        <w:rPr>
          <w:rFonts w:ascii="Times New Roman" w:hAnsi="Times New Roman" w:eastAsia="宋体"/>
          <w:b/>
          <w:i w:val="0"/>
          <w:sz w:val="21"/>
        </w:rPr>
        <w:t>端侧算力门槛低</w:t>
      </w:r>
      <w:r>
        <w:rPr>
          <w:rFonts w:ascii="Times New Roman" w:hAnsi="Times New Roman" w:eastAsia="宋体"/>
          <w:b w:val="0"/>
          <w:i w:val="0"/>
          <w:sz w:val="21"/>
        </w:rPr>
        <w:t>（本作品跑在 R528 这类低端芯片上，说明成本可控）。反过来说，规模化 的瓶颈不在技术，在两件事：儿童语音识别的准确率（孩子说话含糊、口齿不清，是全行业的 难点），以及内容安全（必须做到家长可控、可审计）。</w:t>
      </w:r>
    </w:p>
    <w:p>
      <w:pPr>
        <w:spacing w:before="200" w:after="120"/>
        <w:pStyle w:val="Heading3"/>
        <w:keepLines/>
      </w:pPr>
      <w:r>
        <w:rPr>
          <w:rFonts w:ascii="微软雅黑" w:hAnsi="微软雅黑" w:eastAsia="微软雅黑"/>
          <w:b/>
          <w:sz w:val="23"/>
        </w:rPr>
        <w:t>3.7.3 不足与未来工作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唤醒词识别率没有做成规模的实机校准。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目前是离线整理 + 实机可用的状态，下一步 应采集成规模的儿童语音样本（尤其是含糊、语速快、带口音的），统计识别率与误唤醒率， 并据此调 VAD 阈值与别名表。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端侧没有模型，断网就只剩一张困倦的脸。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识别与合成都在云上，所以没网的时候连 唤醒词都认不出来。下一步的方向是把唤醒与简单的意图分类放到端侧（小模型或规则）， 至少做到断网时仍能响应唤醒、执行几个固定指令（比如「继续讲故事」放本地缓存的音频）。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内容安全机制还比较基础。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目前依赖提示词约束与技能里的规则。面向儿童的产品需要 更硬的手段：输出侧的关键词与话题过滤、家长可配置的话题白名单、对话记录可查。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交互维度单一。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目前只有语音 + 四条书签带。孩子对「戳一下」「摸一下头」这类 具身交互的反应远好于点按，未来可加入更多传感器（触摸、加速度、光线）来丰富表达。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性能数据还不完整。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本报告 3.5.3 / 3.5.4 中标注为【待实测】的项（端到端延迟、 内存占用、功耗、连续运行时长、识别率）需要在下一轮补齐，作为工程化依据。</w:t>
      </w:r>
    </w:p>
    <w:p>
      <w:pPr>
        <w:pStyle w:val="ListNumber"/>
        <w:spacing w:after="40" w:line="324" w:lineRule="auto"/>
      </w:pPr>
      <w:r>
        <w:rPr>
          <w:rFonts w:ascii="Times New Roman" w:hAnsi="Times New Roman" w:eastAsia="宋体"/>
          <w:b/>
          <w:i w:val="0"/>
          <w:sz w:val="21"/>
        </w:rPr>
        <w:t>MQTT 出站链路出现过一次未复现的故障，尚未定位根因。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2026-09-15 遇到过「板子 收得到、一条都发不出」，当晚重烧固件并重配后自愈，之后没有再出现，因此根因至今 未查明。相关背景是：出站派发是单线程，一旦被某个慢连接卡住，</w:t>
      </w:r>
      <w:r>
        <w:rPr>
          <w:rFonts w:ascii="Times New Roman" w:hAnsi="Times New Roman" w:eastAsia="宋体"/>
          <w:b/>
          <w:i w:val="0"/>
          <w:sz w:val="21"/>
        </w:rPr>
        <w:t>所有通道会同时哑掉</w:t>
      </w:r>
      <w:r>
        <w:rPr>
          <w:rFonts w:ascii="Times New Roman" w:hAnsi="Times New Roman" w:eastAsia="宋体"/>
          <w:b w:val="0"/>
          <w:i w:val="0"/>
          <w:sz w:val="21"/>
        </w:rPr>
        <w:t xml:space="preserve"> （语音、CLI、MQTT 一起不出声），而发送失败在日志里完全不可见。目前已经把这个线程上 的几个阻塞点改成带超时或先释放锁，但缺的是</w:t>
      </w:r>
      <w:r>
        <w:rPr>
          <w:rFonts w:ascii="Times New Roman" w:hAnsi="Times New Roman" w:eastAsia="宋体"/>
          <w:b/>
          <w:i w:val="0"/>
          <w:sz w:val="21"/>
        </w:rPr>
        <w:t>可观测性</w:t>
      </w:r>
      <w:r>
        <w:rPr>
          <w:rFonts w:ascii="Times New Roman" w:hAnsi="Times New Roman" w:eastAsia="宋体"/>
          <w:b w:val="0"/>
          <w:i w:val="0"/>
          <w:sz w:val="21"/>
        </w:rPr>
        <w:t>——下一轮应给这条链路补上 发送失败告警与队列深度上报，否则再犯时仍然只能靠猜。</w:t>
      </w:r>
    </w:p>
    <w:p>
      <w:pPr>
        <w:spacing w:before="120" w:after="120"/>
        <w:pBdr>
          <w:bottom w:val="single" w:sz="6" w:space="1" w:color="888888"/>
        </w:pBdr>
      </w:pPr>
    </w:p>
    <w:p>
      <w:pPr>
        <w:spacing w:before="280" w:after="120"/>
        <w:pStyle w:val="Heading1"/>
        <w:keepLines/>
      </w:pPr>
      <w:r>
        <w:rPr>
          <w:rFonts w:ascii="微软雅黑" w:hAnsi="微软雅黑" w:eastAsia="微软雅黑"/>
          <w:b/>
          <w:color w:val="1F3864"/>
          <w:sz w:val="30"/>
        </w:rPr>
        <w:t>4、评审维度对照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评审维度（分值）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报告对应章节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技术难度（30）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产品创新性（20）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2、摘要；3.1 绪论（创新点）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项目完整度（20）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3.5 系统测试与结果分析；项目源码；作品展示照片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开发（10）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3.3 核心算法（AI 算法实现）；3.6 AI-Native 开发说明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商业潜力（10）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3.7 总结与展望（应用前景与商业价值）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展示效果（10）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演示视频；海报；答辩 PPT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888888"/>
        </w:pBdr>
      </w:pPr>
    </w:p>
    <w:p>
      <w:pPr>
        <w:spacing w:before="280" w:after="120"/>
        <w:pStyle w:val="Heading1"/>
        <w:keepLines/>
      </w:pPr>
      <w:r>
        <w:rPr>
          <w:rFonts w:ascii="微软雅黑" w:hAnsi="微软雅黑" w:eastAsia="微软雅黑"/>
          <w:b/>
          <w:color w:val="1F3864"/>
          <w:sz w:val="30"/>
        </w:rPr>
        <w:t>5、代码与仓库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专属仓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https://github.com/open-vela/contest2026_086_ditiekouyegoulianmeng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分支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dev-ai-contest-2026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应用代码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仓内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app/kid_buddy/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（经 manifest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&lt;linkfile&gt;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映射到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packages/demos/contest2026_086_kid_buddy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预编译固件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仓内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image/kid_buddy_gemini-s1_uart0_128Mnand_v2.67.img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Coding 日志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仓内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logs/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